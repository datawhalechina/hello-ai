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在线自习室 App 用户访谈提纲</w:t>
      </w:r>
    </w:p>
    <w:p>
      <w:pPr>
        <w:spacing w:after="120"/>
      </w:pPr>
      <w:r>
        <w:rPr>
          <w:b/>
        </w:rPr>
        <w:t>研究问题：</w:t>
      </w:r>
      <w:r>
        <w:t>为什么一些大学生使用在线自习室 App 一段时间后不再使用，而另一些人会继续使用？</w:t>
      </w:r>
    </w:p>
    <w:p>
      <w:pPr>
        <w:spacing w:after="120"/>
      </w:pPr>
      <w:r>
        <w:rPr>
          <w:b/>
        </w:rPr>
        <w:t>访谈对象：</w:t>
      </w:r>
      <w:r>
        <w:t>使用过在线自习室 App 的大学生，包括已经卸载和仍在使用的用户。</w:t>
      </w:r>
    </w:p>
    <w:p>
      <w:pPr>
        <w:spacing w:before="200" w:after="80"/>
      </w:pPr>
      <w:r>
        <w:rPr>
          <w:b/>
          <w:sz w:val="24"/>
        </w:rPr>
        <w:t>1、先聊聊你当初是怎么开始使用这个 App 的？</w:t>
      </w:r>
    </w:p>
    <w:p>
      <w:pPr>
        <w:spacing w:after="40"/>
      </w:pPr>
      <w:r>
        <w:t>追问：</w:t>
      </w:r>
    </w:p>
    <w:p>
      <w:pPr>
        <w:spacing w:after="40"/>
        <w:ind w:left="317"/>
      </w:pPr>
      <w:r>
        <w:t>• 当时是什么情况，让你想到要找这样一个 App？</w:t>
      </w:r>
    </w:p>
    <w:p>
      <w:pPr>
        <w:spacing w:after="40"/>
        <w:ind w:left="317"/>
      </w:pPr>
      <w:r>
        <w:t>• 你当时最想解决什么问题？</w:t>
      </w:r>
    </w:p>
    <w:p>
      <w:pPr>
        <w:spacing w:after="40"/>
        <w:ind w:left="317"/>
      </w:pPr>
      <w:r>
        <w:t>• 在用它之前，你一般怎么自习或让自己保持专注？</w:t>
      </w:r>
    </w:p>
    <w:p>
      <w:pPr>
        <w:spacing w:after="80"/>
      </w:pPr>
      <w:r>
        <w:rPr>
          <w:b/>
        </w:rPr>
        <w:t>想了解什么：</w:t>
      </w:r>
      <w:r>
        <w:t>用户最初使用产品的真实触发场景，以及原本采用的解决方式。</w:t>
      </w:r>
    </w:p>
    <w:p>
      <w:pPr>
        <w:spacing w:before="200" w:after="80"/>
      </w:pPr>
      <w:r>
        <w:rPr>
          <w:b/>
          <w:sz w:val="24"/>
        </w:rPr>
        <w:t>2、回忆一下你最近一次使用它的经历，当时是怎样的？</w:t>
      </w:r>
    </w:p>
    <w:p>
      <w:pPr>
        <w:spacing w:after="40"/>
      </w:pPr>
      <w:r>
        <w:t>追问：</w:t>
      </w:r>
    </w:p>
    <w:p>
      <w:pPr>
        <w:spacing w:after="40"/>
        <w:ind w:left="317"/>
      </w:pPr>
      <w:r>
        <w:t>• 当时你在哪里、准备做什么？</w:t>
      </w:r>
    </w:p>
    <w:p>
      <w:pPr>
        <w:spacing w:after="40"/>
        <w:ind w:left="317"/>
      </w:pPr>
      <w:r>
        <w:t>• 从打开 App 开始，你具体做了哪些操作？</w:t>
      </w:r>
    </w:p>
    <w:p>
      <w:pPr>
        <w:spacing w:after="40"/>
        <w:ind w:left="317"/>
      </w:pPr>
      <w:r>
        <w:t>• 哪些地方比较顺利？中间有没有什么让你停下来、分心或者不太舒服的地方？</w:t>
      </w:r>
    </w:p>
    <w:p>
      <w:pPr>
        <w:spacing w:after="80"/>
      </w:pPr>
      <w:r>
        <w:rPr>
          <w:b/>
        </w:rPr>
        <w:t>想了解什么：</w:t>
      </w:r>
      <w:r>
        <w:t>还原一次具体使用过程，发现真实使用场景中的关键体验。</w:t>
      </w:r>
    </w:p>
    <w:p>
      <w:pPr>
        <w:spacing w:before="200" w:after="80"/>
      </w:pPr>
      <w:r>
        <w:rPr>
          <w:b/>
          <w:sz w:val="24"/>
        </w:rPr>
        <w:t>3、在你使用它的这段时间里，有没有哪一次经历让你印象特别深？</w:t>
      </w:r>
    </w:p>
    <w:p>
      <w:pPr>
        <w:spacing w:after="40"/>
      </w:pPr>
      <w:r>
        <w:t>追问：</w:t>
      </w:r>
    </w:p>
    <w:p>
      <w:pPr>
        <w:spacing w:after="40"/>
        <w:ind w:left="317"/>
      </w:pPr>
      <w:r>
        <w:t>• 当时发生了什么？</w:t>
      </w:r>
    </w:p>
    <w:p>
      <w:pPr>
        <w:spacing w:after="40"/>
        <w:ind w:left="317"/>
      </w:pPr>
      <w:r>
        <w:t>• 你当时是怎么处理的？</w:t>
      </w:r>
    </w:p>
    <w:p>
      <w:pPr>
        <w:spacing w:after="40"/>
        <w:ind w:left="317"/>
      </w:pPr>
      <w:r>
        <w:t>• 这件事之后，你的使用方式有没有发生变化？</w:t>
      </w:r>
    </w:p>
    <w:p>
      <w:pPr>
        <w:spacing w:after="80"/>
      </w:pPr>
      <w:r>
        <w:rPr>
          <w:b/>
        </w:rPr>
        <w:t>想了解什么：</w:t>
      </w:r>
      <w:r>
        <w:t>寻找可能影响用户持续使用或逐渐离开的关键事件。</w:t>
      </w:r>
    </w:p>
    <w:p>
      <w:pPr>
        <w:spacing w:before="200" w:after="80"/>
      </w:pPr>
      <w:r>
        <w:rPr>
          <w:b/>
          <w:sz w:val="24"/>
        </w:rPr>
        <w:t>4、后来你的使用频率发生过什么变化？</w:t>
      </w:r>
    </w:p>
    <w:p>
      <w:pPr>
        <w:spacing w:after="40"/>
      </w:pPr>
      <w:r>
        <w:t>追问：</w:t>
      </w:r>
    </w:p>
    <w:p>
      <w:pPr>
        <w:spacing w:after="40"/>
        <w:ind w:left="317"/>
      </w:pPr>
      <w:r>
        <w:t>• 大概从什么时候开始变化的？</w:t>
      </w:r>
    </w:p>
    <w:p>
      <w:pPr>
        <w:spacing w:after="40"/>
        <w:ind w:left="317"/>
      </w:pPr>
      <w:r>
        <w:t>• 那段时间发生了什么？</w:t>
      </w:r>
    </w:p>
    <w:p>
      <w:pPr>
        <w:spacing w:after="40"/>
        <w:ind w:left="317"/>
      </w:pPr>
      <w:r>
        <w:t>• 当你没有打开这个 App 时，你通常是怎么自习的？</w:t>
      </w:r>
    </w:p>
    <w:p>
      <w:pPr>
        <w:spacing w:after="80"/>
      </w:pPr>
      <w:r>
        <w:rPr>
          <w:b/>
        </w:rPr>
        <w:t>想了解什么：</w:t>
      </w:r>
      <w:r>
        <w:t>找到用户使用习惯发生变化的节点，并了解产品被什么行为或方式替代。</w:t>
      </w:r>
    </w:p>
    <w:p>
      <w:pPr>
        <w:spacing w:before="200" w:after="80"/>
      </w:pPr>
      <w:r>
        <w:rPr>
          <w:b/>
          <w:sz w:val="24"/>
        </w:rPr>
        <w:t>5、回忆一下你最近一次“本来可以用它，但最后没有用”的情况。</w:t>
      </w:r>
    </w:p>
    <w:p>
      <w:pPr>
        <w:spacing w:after="40"/>
      </w:pPr>
      <w:r>
        <w:t>追问：</w:t>
      </w:r>
    </w:p>
    <w:p>
      <w:pPr>
        <w:spacing w:after="40"/>
        <w:ind w:left="317"/>
      </w:pPr>
      <w:r>
        <w:t>• 当时你准备做什么？</w:t>
      </w:r>
    </w:p>
    <w:p>
      <w:pPr>
        <w:spacing w:after="40"/>
        <w:ind w:left="317"/>
      </w:pPr>
      <w:r>
        <w:t>• 你最后选择了什么方式？</w:t>
      </w:r>
    </w:p>
    <w:p>
      <w:pPr>
        <w:spacing w:after="40"/>
        <w:ind w:left="317"/>
      </w:pPr>
      <w:r>
        <w:t>• 当时为什么做了这个选择？</w:t>
      </w:r>
    </w:p>
    <w:p>
      <w:pPr>
        <w:spacing w:after="80"/>
      </w:pPr>
      <w:r>
        <w:rPr>
          <w:b/>
        </w:rPr>
        <w:t>想了解什么：</w:t>
      </w:r>
      <w:r>
        <w:t>通过真实的选择行为，理解产品没有被选择的原因及替代方式。</w:t>
      </w:r>
    </w:p>
    <w:p>
      <w:pPr>
        <w:spacing w:before="200" w:after="80"/>
      </w:pPr>
      <w:r>
        <w:rPr>
          <w:b/>
          <w:sz w:val="24"/>
        </w:rPr>
        <w:t>6、现在你还在使用这个 App 吗？能讲讲最近的情况吗？</w:t>
      </w:r>
    </w:p>
    <w:p>
      <w:pPr>
        <w:spacing w:after="40"/>
      </w:pPr>
      <w:r>
        <w:t>如果已经不用：</w:t>
      </w:r>
    </w:p>
    <w:p>
      <w:pPr>
        <w:spacing w:after="40"/>
        <w:ind w:left="317"/>
      </w:pPr>
      <w:r>
        <w:t>• 最后一次使用大概是什么时候？</w:t>
      </w:r>
    </w:p>
    <w:p>
      <w:pPr>
        <w:spacing w:after="40"/>
        <w:ind w:left="317"/>
      </w:pPr>
      <w:r>
        <w:t>• 从那以后为什么一直没有再打开？</w:t>
      </w:r>
    </w:p>
    <w:p>
      <w:pPr>
        <w:spacing w:after="40"/>
        <w:ind w:left="317"/>
      </w:pPr>
      <w:r>
        <w:t>• 卸载前后有没有发生什么具体的事情？</w:t>
      </w:r>
    </w:p>
    <w:p>
      <w:pPr>
        <w:spacing w:after="40"/>
      </w:pPr>
      <w:r>
        <w:t>如果仍在使用：</w:t>
      </w:r>
    </w:p>
    <w:p>
      <w:pPr>
        <w:spacing w:after="40"/>
        <w:ind w:left="317"/>
      </w:pPr>
      <w:r>
        <w:t>• 最近通常在什么情况下会打开它？</w:t>
      </w:r>
    </w:p>
    <w:p>
      <w:pPr>
        <w:spacing w:after="40"/>
        <w:ind w:left="317"/>
      </w:pPr>
      <w:r>
        <w:t>• 哪些时候你反而不会用？</w:t>
      </w:r>
    </w:p>
    <w:p>
      <w:pPr>
        <w:spacing w:after="40"/>
        <w:ind w:left="317"/>
      </w:pPr>
      <w:r>
        <w:t>• 最近一次主动打开它，是因为什么？</w:t>
      </w:r>
    </w:p>
    <w:p>
      <w:pPr>
        <w:spacing w:after="80"/>
      </w:pPr>
      <w:r>
        <w:rPr>
          <w:b/>
        </w:rPr>
        <w:t>想了解什么：</w:t>
      </w:r>
      <w:r>
        <w:t>对比流失用户和留存用户的真实经历，寻找两类用户行为路径的差异。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