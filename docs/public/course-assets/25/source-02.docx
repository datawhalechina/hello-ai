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eastAsia="微软雅黑" w:hAnsi="微软雅黑" w:cs="微软雅黑" w:hint="eastAsia"/>
          <w:color w:val="C8362F"/>
          <w:sz w:val="40"/>
          <w:lang w:eastAsia="zh-CN"/>
        </w:rPr>
        <w:t>玉兔巡游 · 中秋寻宝游园会</w:t>
      </w:r>
      <w:r/>
    </w:p>
    <w:p>
      <w:pPr>
        <w:spacing w:after="200"/>
        <w:jc w:val="center"/>
      </w:pP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校内中秋夜活动执行方案　</w:t>
      </w:r>
      <w:r>
        <w:rPr>
          <w:color w:val="5A6470"/>
          <w:sz w:val="20"/>
        </w:rPr>
        <w:t>|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　学生会社团部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765"/>
        <w:gridCol w:w="1555"/>
        <w:gridCol w:w="2765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活动时间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26 </w:t>
            </w:r>
            <w:r>
              <w:t xml:space="preserve"> </w:t>
            </w:r>
            <w:r>
              <w:t>日（周六）</w:t>
            </w:r>
            <w:r>
              <w:t xml:space="preserve"> </w:t>
            </w:r>
            <w:r>
              <w:t>18:30 - 20:30</w:t>
            </w:r>
            <w:r>
              <w:t xml:space="preserve"> </w:t>
            </w:r>
            <w:r>
              <w:t>，共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小时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活动场地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校内中央广场（半户外）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活动规模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人，以大一新生为主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预算总额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3000 </w:t>
            </w:r>
            <w:r>
              <w:t xml:space="preserve"> </w:t>
            </w:r>
            <w:r>
              <w:t>元（本方案合计</w:t>
            </w:r>
            <w:r>
              <w:t xml:space="preserve"> </w:t>
            </w:r>
            <w:r>
              <w:t xml:space="preserve"> 2940 </w:t>
            </w:r>
            <w:r>
              <w:t xml:space="preserve"> </w:t>
            </w:r>
            <w:r>
              <w:t>元，余</w:t>
            </w:r>
            <w:r>
              <w:t xml:space="preserve"> </w:t>
            </w:r>
            <w:r>
              <w:t xml:space="preserve"> 60 </w:t>
            </w:r>
            <w:r>
              <w:t xml:space="preserve"> </w:t>
            </w:r>
            <w:r>
              <w:t>元作机动）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人员配置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筹备组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学生志愿者</w:t>
            </w:r>
            <w:r>
              <w:t xml:space="preserve"> </w:t>
            </w:r>
            <w:r>
              <w:t xml:space="preserve"> 19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活动定位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六个摊位打卡集章，逛完一圈兑走一整袋中秋礼物，人再多也不会挤在一个点上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最先要盯的风险：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活动日在中秋假期里，大一新生很可能返家，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到场人数不够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比下雨更值得防。本方案的抽奖配比、摊位数量和兑奖规则，都按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可能只来</w:t>
      </w:r>
      <w:r>
        <w:rPr>
          <w:color w:val="5A6470"/>
          <w:sz w:val="19"/>
        </w:rPr>
        <w:t xml:space="preserve"> 100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也照样能跑的方式设计。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一、活动目标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3802"/>
        <w:gridCol w:w="4320"/>
      </w:tblGrid>
      <w:tr>
        <w:tc>
          <w:tcPr>
            <w:tcW w:type="pct" w:w="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pct" w:w="2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目标（只定三条，能做到才算数）</w:t>
            </w:r>
          </w:p>
        </w:tc>
        <w:tc>
          <w:tcPr>
            <w:tcW w:type="pct" w:w="2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怎么验证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让每位到场新生至少认识 </w:t>
            </w:r>
            <w:r>
              <w:rPr>
                <w:b/>
                <w:color w:val="C8362F"/>
              </w:rPr>
              <w:t>3 个新同学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集章卡背面要填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位同伴名字，凭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三人合影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可多盖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用机制逼出来，不靠自愿。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章的人数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  <w:color w:val="C8362F"/>
              </w:rPr>
              <w:t>≥ 140 人</w:t>
            </w:r>
            <w:r>
              <w:t xml:space="preserve"> </w:t>
            </w:r>
            <w:r>
              <w:t>（到场人数的</w:t>
            </w:r>
            <w:r>
              <w:t xml:space="preserve"> </w:t>
            </w:r>
            <w:r>
              <w:t xml:space="preserve"> 70%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20:00 </w:t>
            </w:r>
            <w:r>
              <w:t xml:space="preserve"> </w:t>
            </w:r>
            <w:r>
              <w:t>兑奖台实时点人数并报总指挥；低于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人立刻启动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全员加时盖章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零安全事故、零投诉，产出 </w:t>
            </w:r>
            <w:r>
              <w:rPr>
                <w:b/>
                <w:color w:val="C8362F"/>
              </w:rPr>
              <w:t>≥ 30 张</w:t>
            </w:r>
            <w:r>
              <w:t xml:space="preserve"> 可用官微配图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人聚在广场，安全与扰民是底线；宣传组全程跟拍，当晚</w:t>
            </w:r>
            <w:r>
              <w:t xml:space="preserve"> </w:t>
            </w:r>
            <w:r>
              <w:t xml:space="preserve"> 22:00 </w:t>
            </w:r>
            <w:r>
              <w:t xml:space="preserve"> </w:t>
            </w:r>
            <w:r>
              <w:t>前出九宫格。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二、总体时间安排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（一）布场阶段 14:00 - 17:30（不占活动时长）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14:00 - 15:30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物料到场清点、集章卡与谜签分装、月饼材料到位冷藏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物料总管</w:t>
            </w:r>
            <w:r>
              <w:t xml:space="preserve"> </w:t>
            </w:r>
            <w:r>
              <w:t xml:space="preserve"> P4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15:30 - 17:00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搭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顶遮雨棚、拉灯串、挂灯谜墙、立月宫背景板、贴地标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 + </w:t>
            </w:r>
            <w:r>
              <w:t xml:space="preserve"> </w:t>
            </w:r>
            <w:r>
              <w:t>志愿者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17:00 - 17:20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音响试音、无线麦双麦测试、歌单完整过一遍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17:20 - 17:40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六个摊位各实做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次试跑，确认人流动线不打架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17:40 - 18:00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全员碰头会：分配对讲机、当众念雨天口令、发放志愿者站位图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总指挥</w:t>
            </w:r>
            <w:r>
              <w:t xml:space="preserve"> </w:t>
            </w:r>
            <w:r>
              <w:t xml:space="preserve"> P1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（二）开场阶段 18:30 - 19:05　把人聚起来，先破冰再放手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18:00 - 18:30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入场暖场：放歌、发集章卡与笔、引导站位。入口设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条通道分流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18:30 - 18:40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玉兔人偶开场舞（志愿者扮演）＋主持人开场，讲清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条规则：六摊集章、满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章兑奖、</w:t>
            </w:r>
            <w:r>
              <w:t xml:space="preserve"> </w:t>
            </w:r>
            <w:r>
              <w:t xml:space="preserve">20:00 </w:t>
            </w:r>
            <w:r>
              <w:t xml:space="preserve"> </w:t>
            </w:r>
            <w:r>
              <w:t>舞台抽奖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18:40 - 18:50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破冰：全体围成两圈做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，接不上的人自报名字和学院，现场随机组成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人小队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18:50 - 19:05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宣布寻宝开始并放行；两只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带队巡游一圈，把人群带到最远的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号摊，顺势把六摊人流铺开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（三）中段阶段 19:05 - 20:05　六摊自由打卡，舞台穿插打波峰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19:05 - 20:00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六摊自由打卡。每摊配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气氛位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志愿者主动拉人，不等客上门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各摊主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19:00</w:t>
            </w:r>
            <w:r>
              <w:t xml:space="preserve"> </w:t>
            </w:r>
            <w:r>
              <w:t>（锚点一）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口播</w:t>
            </w:r>
            <w:r>
              <w:t xml:space="preserve"> </w:t>
            </w:r>
            <w:r>
              <w:t xml:space="preserve">"20:00 </w:t>
            </w:r>
            <w:r>
              <w:t xml:space="preserve"> </w:t>
            </w:r>
            <w:r>
              <w:t>舞台抽大奖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，给全场一个留到最后的理由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19:20</w:t>
            </w:r>
            <w:r>
              <w:t xml:space="preserve"> </w:t>
            </w:r>
            <w:r>
              <w:t>（锚点二）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音乐社快闪合唱，把人流拉到台前形成围观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19:40</w:t>
            </w:r>
            <w:r>
              <w:t xml:space="preserve"> </w:t>
            </w:r>
            <w:r>
              <w:t>（锚点三）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第二轮抽奖预告，公布已集满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章的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并念名字上台合影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关闭集章（此后不再盖章），引导人流汇向兑奖台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（四）收尾阶段 20:05 - 20:30　兑奖、点亮、合影、清场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20:05 - 20:15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章兑换奖礼包（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条通道并行），同时舞台开抽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个大奖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 / </w:t>
            </w:r>
            <w:r>
              <w:t xml:space="preserve"> </w:t>
            </w: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20:15 - 20:25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集体点亮：全场开手机灯，合唱《但愿人长久》一段，玉兔人偶领唱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20:25 - 20:30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大合影（玉兔站在两顶遮雨棚正中，背景板入镜），宣布散场路线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宣传</w:t>
            </w:r>
            <w:r>
              <w:t xml:space="preserve"> </w:t>
            </w:r>
            <w:r>
              <w:t xml:space="preserve"> P10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20:30 - 21:15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撤场：灯串断电、物料归箱、垃圾清运、地标撕净、清点回收兔耳发箍与印章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后勤</w:t>
            </w:r>
            <w:r>
              <w:t xml:space="preserve"> </w:t>
            </w:r>
            <w:r>
              <w:t xml:space="preserve"> P12 </w:t>
            </w:r>
            <w:r>
              <w:t xml:space="preserve"> </w:t>
            </w:r>
            <w:r>
              <w:t>点交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三、六个互动摊位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每摊玩法控制在</w:t>
      </w:r>
      <w:r>
        <w:rPr>
          <w:sz w:val="21"/>
        </w:rPr>
        <w:t xml:space="preserve"> 50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字以内，含所需物资；承载量已按</w:t>
      </w:r>
      <w:r>
        <w:rPr>
          <w:sz w:val="21"/>
        </w:rPr>
        <w:t xml:space="preserve"> 200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人规模核算。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283"/>
        <w:gridCol w:w="691"/>
        <w:gridCol w:w="1210"/>
        <w:gridCol w:w="2246"/>
      </w:tblGrid>
      <w:tr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摊位</w:t>
            </w:r>
          </w:p>
        </w:tc>
        <w:tc>
          <w:tcPr>
            <w:tcW w:type="pct" w:w="1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玩法（含所需物资）</w:t>
            </w:r>
          </w:p>
        </w:tc>
        <w:tc>
          <w:tcPr>
            <w:tcW w:type="pct" w:w="4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印章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承载量</w:t>
            </w:r>
          </w:p>
        </w:tc>
        <w:tc>
          <w:tcPr>
            <w:tcW w:type="pct" w:w="1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排队设计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投壶问月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支竹箭投进仿古壶，中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支即盖章。物资：投壶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支、地贴标线。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条道并行）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双道同时开；未中者当场补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次机会，不让人空手走。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月字飞花令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抽一张题卡，说出一句带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的诗句、歌词或成语。物资：题卡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张、抽题箱、备用题库表。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人一组同时抽题，答不出可求助同伴，顺便破冰。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玉兔套圈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个圈套中地上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玉兔瓶</w:t>
            </w:r>
            <w:r>
              <w:t xml:space="preserve"> </w:t>
            </w:r>
            <w:r>
              <w:t xml:space="preserve">"1 </w:t>
            </w:r>
            <w:r>
              <w:t xml:space="preserve"> </w:t>
            </w:r>
            <w:r>
              <w:t>个即盖章。物资：藤圈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个、贴兔耳的矿泉水瓶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个。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套中当场领小奖；未中者发贴纸安抚，防止二次排队。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月光灯谜墙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灯串下摘一张谜签，猜中即盖章。物资：谜签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张、细绳、木夹、暖光灯串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米。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摘签即离开，可多人同时进行，是最快的分流摊。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5.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手作月饼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戴手套压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个冰皮月饼，装袋带走。物资：冰皮粉、馅料、熟粉、模具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个、手套、湿巾。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2.5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个工位）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限量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份并发号码牌；满号后改发成品月饼，不劝退排队的人。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6.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月下合影墙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与玉兔人偶合影并发班群即盖章。物资：月宫背景布、兔耳发箍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个、补光灯、立牌。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三人合影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专用位，拍完就走，同时兑现目标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。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六摊合计承载约</w:t>
      </w:r>
      <w:r>
        <w:rPr>
          <w:color w:val="5A6470"/>
          <w:sz w:val="19"/>
        </w:rPr>
        <w:t xml:space="preserve"> 28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</w:t>
      </w:r>
      <w:r>
        <w:rPr>
          <w:color w:val="5A6470"/>
          <w:sz w:val="19"/>
        </w:rPr>
        <w:t>/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分，</w:t>
      </w:r>
      <w:r>
        <w:rPr>
          <w:color w:val="5A6470"/>
          <w:sz w:val="19"/>
        </w:rPr>
        <w:t xml:space="preserve">60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分钟理论可消化</w:t>
      </w:r>
      <w:r>
        <w:rPr>
          <w:color w:val="5A6470"/>
          <w:sz w:val="19"/>
        </w:rPr>
        <w:t xml:space="preserve"> 1700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人次，够</w:t>
      </w:r>
      <w:r>
        <w:rPr>
          <w:color w:val="5A6470"/>
          <w:sz w:val="19"/>
        </w:rPr>
        <w:t xml:space="preserve"> 200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人各逛</w:t>
      </w:r>
      <w:r>
        <w:rPr>
          <w:color w:val="5A6470"/>
          <w:sz w:val="19"/>
        </w:rPr>
        <w:t xml:space="preserve"> 8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遍</w:t>
      </w:r>
      <w:r>
        <w:rPr>
          <w:color w:val="5A6470"/>
          <w:sz w:val="19"/>
        </w:rPr>
        <w:t>——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所以真正会排队的只有月饼摊，务必把号码牌和限量规则说在最前面。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集满 4 章即可兑奖，不要求全逛完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，避免有人被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必须集满</w:t>
      </w:r>
      <w:r>
        <w:rPr>
          <w:color w:val="5A6470"/>
          <w:sz w:val="19"/>
        </w:rPr>
        <w:t xml:space="preserve"> 6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章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劝退。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四、预算明细表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 xml:space="preserve">合计 </w:t>
      </w:r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2940 元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，结余</w:t>
      </w:r>
      <w:r>
        <w:rPr>
          <w:sz w:val="21"/>
        </w:rPr>
        <w:t xml:space="preserve"> 60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元作机动金。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469"/>
        <w:gridCol w:w="3110"/>
        <w:gridCol w:w="950"/>
        <w:gridCol w:w="950"/>
        <w:gridCol w:w="1382"/>
      </w:tblGrid>
      <w:tr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pct" w:w="8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规格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明细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单价（元）</w:t>
            </w:r>
          </w:p>
        </w:tc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小计（元）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集章兑奖礼包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定制月光小夜灯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兔子钥匙扣组合装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150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摊位即时小奖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棒棒糖、兔子贴纸、发光手环混装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冰皮月饼材料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预拌粉、豆沙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莲蓉馅、熟粉、一次性手套、湿巾、包装袋（含</w:t>
            </w:r>
            <w:r>
              <w:t xml:space="preserve"> </w:t>
            </w:r>
            <w:r>
              <w:t xml:space="preserve"> 10% </w:t>
            </w:r>
            <w:r>
              <w:t xml:space="preserve"> </w:t>
            </w:r>
            <w:r>
              <w:t>富余）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220 </w:t>
            </w:r>
            <w:r>
              <w:t xml:space="preserve"> </w:t>
            </w:r>
            <w:r>
              <w:t>人份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2.20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484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300g </w:t>
            </w:r>
            <w:r>
              <w:t xml:space="preserve"> </w:t>
            </w:r>
            <w:r>
              <w:t>卡纸双面印刷，正面六格印章位、背面填三位同伴名字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250 </w:t>
            </w:r>
            <w:r>
              <w:t xml:space="preserve"> </w:t>
            </w:r>
            <w:r>
              <w:t>张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0.60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印章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印台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款定制图案印章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个补充印台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灯谜签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答题卡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张、木夹、细绳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套圈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仿古壶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套、竹箭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支、藤圈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个（可向国学社借用则此笔省下）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月宫背景布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3m×2.5m </w:t>
            </w:r>
            <w:r>
              <w:t xml:space="preserve"> </w:t>
            </w:r>
            <w:r>
              <w:t>喷绘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折叠支架，可复用至下次活动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兔耳发箍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合影用，活动后回收归社团库房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玉兔人偶服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租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学生会旧物料自制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套（两只玉兔同时巡场）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氛围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露营灯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暖黄灯串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米、充电式露营灯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盏（兼作应急照明）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无线麦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向校内音乐社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学院借用，支付损耗维护费；含双麦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向后勤借用，预留损耗押金；必须罩住音控台与兑奖台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顶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一次性雨衣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加厚款，仅发放给排队区与工作人员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1.20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96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防潮地垫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收纳箱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垃圾袋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垫在月饼工位与音控台下，收场统一装袋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面包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矿泉水（</w:t>
            </w:r>
            <w:r>
              <w:t xml:space="preserve"> </w:t>
            </w:r>
            <w:r>
              <w:t xml:space="preserve">17:00 </w:t>
            </w:r>
            <w:r>
              <w:t xml:space="preserve"> </w:t>
            </w:r>
            <w:r>
              <w:t>前提前补给，避免饿着上岗）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备用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机动备用金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现场补采：临时加印、设备押金、破损赔付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pct" w:w="450"/>
            <w:gridSpan w:val="5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合计</w:t>
            </w:r>
          </w:p>
        </w:tc>
        <w:tc>
          <w:tcPr>
            <w:tcW w:type="pct" w:w="850"/>
            <w:vAlign w:val="top"/>
            <w:tcBorders>
              <w:top w:val="single" w:sz="6.0" w:color="C8CCD1"/>
              <w:right w:val="single" w:sz="6.0" w:color="C8CCD1"/>
              <w:bottom w:val="single" w:sz="6.0" w:color="C8CCD1"/>
              <w:left w:val="single" w:sz="6.0" w:color="C8CCD1"/>
            </w:tcBorders>
          </w:tcPr>
          <w:p>
            <w:r>
              <w:t>2940</w:t>
            </w:r>
          </w:p>
        </w:tc>
      </w:tr>
      <w:tr>
        <w:tc>
          <w:tcPr>
            <w:tcW w:type="pct" w:w="450"/>
            <w:gridSpan w:val="5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剩余（机动金，未动用则退回）</w:t>
            </w:r>
          </w:p>
        </w:tc>
        <w:tc>
          <w:tcPr>
            <w:tcW w:type="pct" w:w="850"/>
            <w:vAlign w:val="top"/>
            <w:tcBorders>
              <w:top w:val="single" w:sz="6.0" w:color="C8CCD1"/>
              <w:right w:val="single" w:sz="6.0" w:color="C8CCD1"/>
              <w:bottom w:val="single" w:sz="6.0" w:color="C8CCD1"/>
              <w:left w:val="single" w:sz="6.0" w:color="C8CCD1"/>
            </w:tcBorders>
          </w:tcPr>
          <w:p>
            <w:r>
              <w:t>60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两条压价路径：</w:t>
      </w:r>
      <w:r>
        <w:rPr>
          <w:color w:val="5A6470"/>
          <w:sz w:val="19"/>
        </w:rPr>
        <w:t xml:space="preserve">①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投壶、藤圈、人偶服、音响全部先问校内社团和学院借用，能省</w:t>
      </w:r>
      <w:r>
        <w:rPr>
          <w:color w:val="5A6470"/>
          <w:sz w:val="19"/>
        </w:rPr>
        <w:t xml:space="preserve"> 300 - 450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元；</w:t>
      </w:r>
      <w:r>
        <w:rPr>
          <w:color w:val="5A6470"/>
          <w:sz w:val="19"/>
        </w:rPr>
        <w:t xml:space="preserve">②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礼包若降到</w:t>
      </w:r>
      <w:r>
        <w:rPr>
          <w:color w:val="5A6470"/>
          <w:sz w:val="19"/>
        </w:rPr>
        <w:t xml:space="preserve"> 2.5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</w:t>
      </w:r>
      <w:r>
        <w:rPr>
          <w:color w:val="5A6470"/>
          <w:sz w:val="19"/>
        </w:rPr>
        <w:t>/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份，可再省</w:t>
      </w:r>
      <w:r>
        <w:rPr>
          <w:color w:val="5A6470"/>
          <w:sz w:val="19"/>
        </w:rPr>
        <w:t xml:space="preserve"> 75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元，但满意度会直接掉档</w:t>
      </w:r>
      <w:r>
        <w:rPr>
          <w:color w:val="5A6470"/>
          <w:sz w:val="19"/>
        </w:rPr>
        <w:t>——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不建议为省钱牺牲兑奖礼包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，那是新生唯一带得走的实物。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五、物料清单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含数量与负责人，按到位时间倒排。负责人编号对应第七节分工表。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"/>
        <w:gridCol w:w="777"/>
        <w:gridCol w:w="2073"/>
        <w:gridCol w:w="1123"/>
        <w:gridCol w:w="2246"/>
        <w:gridCol w:w="1037"/>
        <w:gridCol w:w="950"/>
      </w:tblGrid>
      <w:tr>
        <w:tc>
          <w:tcPr>
            <w:tcW w:type="pct" w:w="2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pct" w:w="1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物料</w:t>
            </w:r>
          </w:p>
        </w:tc>
        <w:tc>
          <w:tcPr>
            <w:tcW w:type="pct" w:w="6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pct" w:w="1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存放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使用位置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到位时间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中性笔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250 </w:t>
            </w:r>
            <w:r>
              <w:t xml:space="preserve"> </w:t>
            </w:r>
            <w:r>
              <w:t>张</w:t>
            </w:r>
            <w:r>
              <w:t xml:space="preserve"> </w:t>
            </w:r>
            <w:r>
              <w:t xml:space="preserve"> + 10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入口发卡台（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条通道各</w:t>
            </w:r>
            <w:r>
              <w:t xml:space="preserve"> </w:t>
            </w:r>
            <w:r>
              <w:t xml:space="preserve"> 125 </w:t>
            </w:r>
            <w:r>
              <w:t xml:space="preserve"> </w:t>
            </w:r>
            <w:r>
              <w:t>张）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定制印章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印台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枚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对应六摊，各留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个备用印台在总控台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P4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兑奖礼包（小夜灯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钥匙扣）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150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兑奖台，分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箱码放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4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即时小奖（糖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贴纸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手环）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400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投壶、套圈、飞花令三摊各一份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5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套、竹箭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  <w:r>
              <w:t xml:space="preserve"> </w:t>
            </w:r>
            <w:r>
              <w:t xml:space="preserve"> + 30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号摊，地面贴投掷线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个、玉兔瓶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+ 15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号摊，瓶内灌半瓶水防风倒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7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张、木夹、细绳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200 / 120 / </w:t>
            </w:r>
            <w:r>
              <w:t xml:space="preserve"> </w:t>
            </w: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号摊灯串墙、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号摊抽题箱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8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冰皮粉、馅料、熟粉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220 </w:t>
            </w:r>
            <w:r>
              <w:t xml:space="preserve"> </w:t>
            </w:r>
            <w:r>
              <w:t>人份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号摊保温箱，避免阳光直晒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  <w:r>
              <w:t xml:space="preserve"> </w:t>
            </w:r>
            <w:r>
              <w:t xml:space="preserve"> P8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9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月饼模具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一次性手套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湿巾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+ 300 </w:t>
            </w:r>
            <w:r>
              <w:t xml:space="preserve"> </w:t>
            </w:r>
            <w:r>
              <w:t>副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包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个工位，每工位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个模具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  <w:r>
              <w:t xml:space="preserve"> </w:t>
            </w:r>
            <w:r>
              <w:t xml:space="preserve"> P8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月宫背景布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支架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号摊，正对主灯位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兔耳发箍（活动后回收）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号摊发放，散场统一收回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玉兔人偶服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化妆区（广场东侧树下），专人协助穿脱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13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氛围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暖黄灯串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露营灯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40 </w:t>
            </w:r>
            <w:r>
              <w:t xml:space="preserve"> </w:t>
            </w:r>
            <w:r>
              <w:t>米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盏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灯串绕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号摊与背景板；露营灯分置兑奖台、音控台、医务点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14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双无线麦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备份蓝牙音箱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音控台（遮雨棚下），备用箱放在同一处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17:00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15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顶罩音控台、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顶罩兑奖台（雨中兼作避雨点）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一次性雨衣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秩序组随身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件，总控台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17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防潮地垫、收纳箱、垃圾袋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月饼工位与音控台下；收纳箱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个用于散场归物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18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通讯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备用充电宝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台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P9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P11 </w:t>
            </w:r>
            <w:r>
              <w:t xml:space="preserve"> </w:t>
            </w: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台；充电宝给音箱与补光灯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19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志愿者餐补（面包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水）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份</w:t>
            </w:r>
            <w:r>
              <w:t xml:space="preserve"> </w:t>
            </w:r>
            <w:r>
              <w:t xml:space="preserve"> + 2 </w:t>
            </w:r>
            <w:r>
              <w:t xml:space="preserve"> </w:t>
            </w:r>
            <w:r>
              <w:t>箱水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总控台，</w:t>
            </w:r>
            <w:r>
              <w:t xml:space="preserve"> </w:t>
            </w:r>
            <w:r>
              <w:t xml:space="preserve">17:00 </w:t>
            </w:r>
            <w:r>
              <w:t xml:space="preserve"> </w:t>
            </w:r>
            <w:r>
              <w:t>前吃完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医药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简易医药包（创可贴、碘伏、清凉油）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总控台固定位置，全场人人知道在哪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六、风险预案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四种情况，写清谁在什么时候拍板。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123"/>
        <w:gridCol w:w="1728"/>
        <w:gridCol w:w="3974"/>
        <w:gridCol w:w="1037"/>
        <w:gridCol w:w="778"/>
      </w:tblGrid>
      <w:tr>
        <w:tc>
          <w:tcPr>
            <w:tcW w:type="pct" w:w="6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触发判断</w:t>
            </w:r>
          </w:p>
        </w:tc>
        <w:tc>
          <w:tcPr>
            <w:tcW w:type="pct" w:w="2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应对动作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决策人</w:t>
            </w:r>
          </w:p>
        </w:tc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时限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小雨：降水</w:t>
            </w:r>
            <w:r>
              <w:t xml:space="preserve"> </w:t>
            </w:r>
            <w:r>
              <w:t xml:space="preserve"> &lt; 5mm/h</w:t>
            </w:r>
            <w:r>
              <w:t xml:space="preserve"> </w:t>
            </w:r>
            <w:r>
              <w:t>，风力</w:t>
            </w:r>
            <w:r>
              <w:t xml:space="preserve"> </w:t>
            </w:r>
            <w:r>
              <w:t xml:space="preserve"> ≤ 3 </w:t>
            </w:r>
            <w:r>
              <w:t xml:space="preserve"> </w:t>
            </w:r>
            <w:r>
              <w:t>级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照常办。立刻给音控台和兑奖台罩遮雨棚；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号灯谜墙往连廊下平移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米；雨衣优先发给排队区；地面湿滑处铺防潮地垫并摆警示牌。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现场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中雨以上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雷电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风力</w:t>
            </w:r>
            <w:r>
              <w:t xml:space="preserve"> </w:t>
            </w:r>
            <w:r>
              <w:t xml:space="preserve"> &gt; 5 </w:t>
            </w:r>
            <w:r>
              <w:t xml:space="preserve"> </w:t>
            </w:r>
            <w:r>
              <w:t>级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启动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方案：全部撤到第二食堂二楼连廊或大学生活动中心一层。摊位从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个砍到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个（灯谜墙、飞花令、月饼、合影墙），时间流程不动。</w:t>
            </w:r>
            <w:r>
              <w:t xml:space="preserve"> </w:t>
            </w:r>
            <w:r>
              <w:t xml:space="preserve">18:00 </w:t>
            </w:r>
            <w:r>
              <w:t xml:space="preserve"> </w:t>
            </w:r>
            <w:r>
              <w:t>前一次性通知到班群，路口派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名志愿者举牌引导。撤掉背景布、气球等迎风物。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拍板</w:t>
            </w:r>
            <w:r>
              <w:t xml:space="preserve"> </w:t>
            </w:r>
            <w:r>
              <w:t xml:space="preserve"> / P11 </w:t>
            </w:r>
            <w:r>
              <w:t xml:space="preserve"> </w:t>
            </w:r>
            <w:r>
              <w:t>执行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小时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活动进行中突降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主持人用固定口令：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雨来了，大家跟玉兔走连廊！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全场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分钟内转移，音箱盖防水布后搬运。若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分钟仍不停，直接提前进入兑奖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合唱收尾，</w:t>
            </w:r>
            <w:r>
              <w:t xml:space="preserve"> </w:t>
            </w:r>
            <w:r>
              <w:t xml:space="preserve">20:20 </w:t>
            </w:r>
            <w:r>
              <w:t xml:space="preserve"> </w:t>
            </w:r>
            <w:r>
              <w:t>结束。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口令</w:t>
            </w:r>
            <w:r>
              <w:t xml:space="preserve"> </w:t>
            </w:r>
            <w:r>
              <w:t xml:space="preserve"> / P2 </w:t>
            </w:r>
            <w:r>
              <w:t xml:space="preserve"> </w:t>
            </w:r>
            <w:r>
              <w:t>控场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二、设备故障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无线麦无声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秒切换：音控</w:t>
            </w:r>
            <w:r>
              <w:t xml:space="preserve"> </w:t>
            </w:r>
            <w:r>
              <w:t xml:space="preserve"> P3 </w:t>
            </w:r>
            <w:r>
              <w:t xml:space="preserve"> </w:t>
            </w:r>
            <w:r>
              <w:t>举红色指示牌报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设备挂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，主持</w:t>
            </w:r>
            <w:r>
              <w:t xml:space="preserve"> </w:t>
            </w:r>
            <w:r>
              <w:t xml:space="preserve"> P2 </w:t>
            </w:r>
            <w:r>
              <w:t xml:space="preserve"> </w:t>
            </w:r>
            <w:r>
              <w:t>立刻带全场做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拖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分钟；同时启用备份蓝牙音箱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手持喇叭。备用麦和电池必须放在音控台同一个箱子里，不要分散。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 → 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秒内切换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二、设备故障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全场断电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灯串不亮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启动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盏提前充满电的露营灯，保证兑奖台、音控台、月饼工位三处照明；灯谜墙改用手电筒逐张照读，或直接把谜签拿到兑奖台口播猜谜。断电时优先保证通道照明，防止踩踏。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 + P6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三、报名不足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假期新生返家，第一风险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天报名</w:t>
            </w:r>
            <w:r>
              <w:t xml:space="preserve"> </w:t>
            </w:r>
            <w:r>
              <w:t xml:space="preserve"> &lt; 120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宣传从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班群转发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升级为任务制：每班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个名额交班委，班长带头报名；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开放现场扫码报名，来了就能领卡参与；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联系汉服社、音乐社各出一个快闪节目引流；</w:t>
            </w:r>
            <w:r>
              <w:t xml:space="preserve"> </w:t>
            </w:r>
            <w:r>
              <w:t xml:space="preserve">④ </w:t>
            </w:r>
            <w:r>
              <w:t xml:space="preserve"> </w:t>
            </w:r>
            <w:r>
              <w:t>志愿者从</w:t>
            </w:r>
            <w:r>
              <w:t xml:space="preserve"> </w:t>
            </w:r>
            <w:r>
              <w:t xml:space="preserve"> 19 </w:t>
            </w:r>
            <w:r>
              <w:t xml:space="preserve"> </w:t>
            </w:r>
            <w:r>
              <w:t>人压到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人，其余转为现场机动宣传。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宣传</w:t>
            </w:r>
            <w:r>
              <w:t xml:space="preserve"> </w:t>
            </w:r>
            <w:r>
              <w:t xml:space="preserve"> P10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三、报名不足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当天实到</w:t>
            </w:r>
            <w:r>
              <w:t xml:space="preserve"> </w:t>
            </w:r>
            <w:r>
              <w:t xml:space="preserve"> &lt; 100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不用改流程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六摊承载是按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人设计的，人少只是排队变短。要做的是三件事：把六摊合并为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摊省人力；抽奖奖品按实际人数重配，中奖率不低于</w:t>
            </w:r>
            <w:r>
              <w:t xml:space="preserve"> </w:t>
            </w:r>
            <w:r>
              <w:t xml:space="preserve"> 15%</w:t>
            </w:r>
            <w:r>
              <w:t xml:space="preserve"> </w:t>
            </w:r>
            <w:r>
              <w:t>；剩余礼包留作下次活动库存，不现场贱发。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18:30 </w:t>
            </w:r>
            <w:r>
              <w:t xml:space="preserve"> </w:t>
            </w:r>
            <w:r>
              <w:t>前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四、冷场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各摊无人排队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人群散在广场边玩手机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每摊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气氛位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志愿者主动上前拉人，重点盯站在外围不敢过来的新生；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已集满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章的前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人当场发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玉兔勋章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、上台念名字合影，制造围观；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主持人备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条兜底互动话术（月字接龙、猜歌名、方言拜月），随时能顶上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P7 + 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四、冷场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19:15 </w:t>
            </w:r>
            <w:r>
              <w:t xml:space="preserve"> </w:t>
            </w:r>
            <w:r>
              <w:t>后人气仍不聚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直接启动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全场月字接龙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：主持人把麦克风交到人群里，一个人接一句往外传，志愿者把人往台前拢，用集体动作把注意力收回来。同时让两只玉兔分头巡场，往人少的方向走。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19:15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天气决策口径（只认这两次）</w:t>
      </w:r>
      <w:r/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活动前 24 小时（9 月 25 日 18:30）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：查当日预报，降水概率</w:t>
      </w:r>
      <w:r>
        <w:rPr>
          <w:sz w:val="21"/>
        </w:rPr>
        <w:t xml:space="preserve"> &gt; 60%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即通知全员按</w:t>
      </w:r>
      <w:r>
        <w:rPr>
          <w:sz w:val="21"/>
        </w:rPr>
        <w:t xml:space="preserve"> B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方案准备，志愿者站位图换成室内版。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活动前 3 小时（9 月 26 日 15:30）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：最终拍板，</w:t>
      </w:r>
      <w:r>
        <w:rPr>
          <w:sz w:val="21"/>
        </w:rPr>
        <w:t xml:space="preserve">P1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一句话定，此后不再反复。全场统一由班群</w:t>
      </w:r>
      <w:r>
        <w:rPr>
          <w:sz w:val="21"/>
        </w:rPr>
        <w:t xml:space="preserve"> +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公众号一次性通知，禁止私下口头传。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七、当天人员分工表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筹备组</w:t>
      </w:r>
      <w:r>
        <w:rPr>
          <w:sz w:val="21"/>
        </w:rPr>
        <w:t xml:space="preserve"> 12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</w:t>
      </w:r>
      <w:r>
        <w:rPr>
          <w:sz w:val="21"/>
        </w:rPr>
        <w:t xml:space="preserve"> +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志愿者</w:t>
      </w:r>
      <w:r>
        <w:rPr>
          <w:sz w:val="21"/>
        </w:rPr>
        <w:t xml:space="preserve"> 19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人，全员</w:t>
      </w:r>
      <w:r>
        <w:rPr>
          <w:sz w:val="21"/>
        </w:rPr>
        <w:t xml:space="preserve"> 16:00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集合布场。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05"/>
        <w:gridCol w:w="1469"/>
        <w:gridCol w:w="605"/>
        <w:gridCol w:w="1210"/>
        <w:gridCol w:w="3715"/>
        <w:gridCol w:w="1037"/>
      </w:tblGrid>
      <w:tr>
        <w:tc>
          <w:tcPr>
            <w:tcW w:type="pct" w:w="3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pct" w:w="8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岗位</w:t>
            </w:r>
          </w:p>
        </w:tc>
        <w:tc>
          <w:tcPr>
            <w:tcW w:type="pct" w:w="3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人数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在场时间</w:t>
            </w:r>
          </w:p>
        </w:tc>
        <w:tc>
          <w:tcPr>
            <w:tcW w:type="pct" w:w="21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核心职责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联络方式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总指挥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全场统筹；雨情与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方案唯一决策人；对讲机主频道；负责与后勤、保卫处对接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副总指挥兼主持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台上控场、口播三个时间锚点、抽奖与玉兔榜念名；冷场时启动兜底话术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无线麦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对讲</w:t>
            </w:r>
            <w:r>
              <w:t xml:space="preserve"> </w:t>
            </w:r>
            <w:r>
              <w:t xml:space="preserve"> 2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P3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音响、双麦、歌单；负责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秒设备切换；保管备用音箱与电池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物料总管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所有物料清点、发放、回收；散场点交，缺口当场记录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P5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物料助理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15:00 - 21:00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道具摊物料补充（箭、圈、谜签）；三摊小奖分发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场景搭建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遮雨棚、灯串、背景板、玉兔人偶协助穿脱；断电时启用露营灯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P7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六摊总协调；带玉兔巡游铺人流；巡查排队与气氛位执行情况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手作摊主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月饼工位管理；号码牌与限量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份执行；食品安全与手套更换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P9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集章核验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入口发卡台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收尾兑奖台；实时统计集满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章人数并上报</w:t>
            </w:r>
            <w:r>
              <w:t xml:space="preserve"> </w:t>
            </w:r>
            <w:r>
              <w:t xml:space="preserve"> P1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P10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宣传摄影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17:30 - 20:45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全程拍照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短视频；负责大合影；当晚</w:t>
            </w:r>
            <w:r>
              <w:t xml:space="preserve"> </w:t>
            </w:r>
            <w:r>
              <w:t xml:space="preserve"> 22:00 </w:t>
            </w:r>
            <w:r>
              <w:t xml:space="preserve"> </w:t>
            </w:r>
            <w:r>
              <w:t>前出九宫格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P11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秩序安全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人流分流、排队秩序、湿滑警示；医务对接；雨衣现场发放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后勤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志愿者餐补、垃圾清运、临时跑腿补采、散场收纳归位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V1 - V2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投壶问月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人主持投壶</w:t>
            </w:r>
            <w:r>
              <w:t xml:space="preserve"> </w:t>
            </w:r>
            <w:r>
              <w:t xml:space="preserve"> + 1 </w:t>
            </w:r>
            <w:r>
              <w:t xml:space="preserve"> </w:t>
            </w:r>
            <w:r>
              <w:t>人气位拉人；箭的回收与摆放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V3 - V4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月字飞花令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抽题、判定、盖章；答不出时引导同伴求助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V5 - V6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玉兔套圈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发圈、捡圈、当场发小奖；防止二次排队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V7 - V8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月光灯谜墙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判定谜底、补挂谜签、维持摘签秩序（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方案下可加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人）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V9 - V10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手作月饼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发号码牌、指导压模、补充手套与湿巾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V11 - V12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月下合影墙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帮拍合影、检查是否发班群、发放并回收兔耳发箍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V13 - V14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入口引导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发卡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17:45 - 20:00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两条通道分流、发集章卡与笔、讲解规则（兼现场报名码）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V15 - V16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兑奖台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19:45 - 20:35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条通道核验与发奖；负责礼包不超发、不欠发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V17 - V18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18:20 - 20:30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开场舞、带队巡游、合影墙驻场；每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分钟换人防中暑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V19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机动志愿者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17:30 - 20:45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哪摊排队最长就往哪补；协助</w:t>
            </w:r>
            <w:r>
              <w:t xml:space="preserve"> </w:t>
            </w:r>
            <w:r>
              <w:t xml:space="preserve"> P12 </w:t>
            </w:r>
            <w:r>
              <w:t xml:space="preserve"> </w:t>
            </w:r>
            <w:r>
              <w:t>跑腿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八、当天必查三件事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pct" w:w="3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17:40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碰头会一定要开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把雨天口令、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方案场地、对讲频道当众念一遍。别以为发了微信群大家就记住了。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确认军训与晚点名时间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若新生当晚有连队活动或辅导员点名，开场时间必须提前沟通，否则</w:t>
            </w:r>
            <w:r>
              <w:t xml:space="preserve"> </w:t>
            </w:r>
            <w:r>
              <w:t xml:space="preserve"> 19:00 </w:t>
            </w:r>
            <w:r>
              <w:t xml:space="preserve"> </w:t>
            </w:r>
            <w:r>
              <w:t>会出现集体离场。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音量与散场控制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广场紧邻宿舍，</w:t>
            </w:r>
            <w:r>
              <w:t xml:space="preserve"> </w:t>
            </w:r>
            <w:r>
              <w:t xml:space="preserve">21:00 </w:t>
            </w:r>
            <w:r>
              <w:t xml:space="preserve"> </w:t>
            </w:r>
            <w:r>
              <w:t>前必须停音乐；撤场垃圾全部清走，第二天被后勤通报就得不偿失。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九、执行提示</w:t>
      </w:r>
      <w:r/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本方案按</w:t>
      </w:r>
      <w:r>
        <w:rPr>
          <w:sz w:val="21"/>
        </w:rPr>
        <w:t xml:space="preserve"> 200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人、</w:t>
      </w:r>
      <w:r>
        <w:rPr>
          <w:sz w:val="21"/>
        </w:rPr>
        <w:t xml:space="preserve">3000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元预算、</w:t>
      </w:r>
      <w:r>
        <w:rPr>
          <w:sz w:val="21"/>
        </w:rPr>
        <w:t xml:space="preserve">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小时时长编制，预算合计</w:t>
      </w:r>
      <w:r>
        <w:rPr>
          <w:sz w:val="21"/>
        </w:rPr>
        <w:t xml:space="preserve"> 2940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元，结余</w:t>
      </w:r>
      <w:r>
        <w:rPr>
          <w:sz w:val="21"/>
        </w:rPr>
        <w:t xml:space="preserve"> 60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元作机动金。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所有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可借用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项目（音响、投壶、藤圈、人偶服、遮雨棚）请在</w:t>
      </w:r>
      <w:r>
        <w:rPr>
          <w:sz w:val="21"/>
        </w:rPr>
        <w:t xml:space="preserve"> 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三日内</w:t>
      </w:r>
      <w:r>
        <w:rPr>
          <w:rFonts w:ascii="微软雅黑" w:eastAsia="微软雅黑" w:hAnsi="微软雅黑" w:cs="微软雅黑" w:hint="eastAsia"/>
          <w:sz w:val="21"/>
          <w:lang w:eastAsia="zh-CN"/>
        </w:rPr>
        <w:t>落实；借用失败则从机动金与奖品档位中调整。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集章卡、谜签、题卡等印刷品建议一次性多印</w:t>
      </w:r>
      <w:r>
        <w:rPr>
          <w:sz w:val="21"/>
        </w:rPr>
        <w:t xml:space="preserve"> 10%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备用，临时加印既贵又赶不及。</w:t>
      </w:r>
      <w:r/>
      <w:r/>
      <w:r/>
    </w:p>
    <w:sectPr w:rsidR="00FC693F" w:rsidRPr="0006063C" w:rsidSect="00034616">
      <w:footerReference w:type="default" r:id="rId9"/>
      <w:pgSz w:w="16838" w:h="11906" w:orient="landscape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399" w:val="center"/>
        <w:tab w:pos="14798" w:val="right"/>
      </w:tabs>
    </w:pPr>
    <w:r>
      <w:tab/>
    </w:r>
    <w:r>
      <w:t xml:space="preserve">玉兔巡游 · 中秋寻宝游园会 执行方案　—　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before="80" w:after="80"/>
    </w:pPr>
    <w:rPr>
      <w:rFonts w:ascii="微软雅黑" w:hAnsi="微软雅黑" w:eastAsia="微软雅黑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Theme="majorHAnsi" w:eastAsiaTheme="majorEastAsia" w:hAnsiTheme="majorHAnsi" w:cstheme="majorBidi"/>
      <w:b/>
      <w:bCs/>
      <w:color w:val="C8362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C836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