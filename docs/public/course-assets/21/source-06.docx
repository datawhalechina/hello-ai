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在线自习室 App 用户访谈记录（整理稿）</w:t>
      </w:r>
    </w:p>
    <w:p>
      <w:pPr>
        <w:jc w:val="center"/>
      </w:pPr>
      <w:r>
        <w:rPr>
          <w:i/>
          <w:sz w:val="20"/>
        </w:rPr>
        <w:t>A：访谈者    B：受访者</w:t>
      </w:r>
    </w:p>
    <w:p>
      <w:pPr>
        <w:spacing w:before="160" w:after="80"/>
      </w:pPr>
      <w:r>
        <w:rPr>
          <w:b/>
          <w:sz w:val="25"/>
        </w:rPr>
        <w:t>一、使用背景与下载原因</w:t>
      </w:r>
    </w:p>
    <w:p>
      <w:pPr>
        <w:spacing w:after="80" w:line="300" w:lineRule="auto"/>
      </w:pPr>
      <w:r>
        <w:rPr>
          <w:b/>
        </w:rPr>
        <w:t>A：</w:t>
      </w:r>
      <w:r>
        <w:t>你之前是不是用过在线自习室的 App？</w:t>
      </w:r>
    </w:p>
    <w:p>
      <w:pPr>
        <w:spacing w:after="80" w:line="300" w:lineRule="auto"/>
      </w:pPr>
      <w:r>
        <w:rPr>
          <w:b/>
        </w:rPr>
        <w:t>B：</w:t>
      </w:r>
      <w:r>
        <w:t>对，用过一段时间，大概两三个月，但不是每天用，断断续续的。最开始用得比较多，后面就不怎么用了。</w:t>
      </w:r>
    </w:p>
    <w:p>
      <w:pPr>
        <w:spacing w:after="80" w:line="300" w:lineRule="auto"/>
      </w:pPr>
      <w:r>
        <w:rPr>
          <w:b/>
        </w:rPr>
        <w:t>A：</w:t>
      </w:r>
      <w:r>
        <w:t>当时为什么会下载这个 App？</w:t>
      </w:r>
    </w:p>
    <w:p>
      <w:pPr>
        <w:spacing w:after="80" w:line="300" w:lineRule="auto"/>
      </w:pPr>
      <w:r>
        <w:rPr>
          <w:b/>
        </w:rPr>
        <w:t>B：</w:t>
      </w:r>
      <w:r>
        <w:t>当时正好是期末，我在宿舍根本学不进去。宿舍里有人打游戏、有人刷抖音、有人一直讲话。我本来想看书，但手机一拿起来，我自己也开始刷，然后就停不下来。后来我在小红书上看到有人分享线上自习室，大家开着摄像头一起学习，我就觉得可以试一下，所以下载了。</w:t>
      </w:r>
    </w:p>
    <w:p>
      <w:pPr>
        <w:spacing w:after="80" w:line="300" w:lineRule="auto"/>
      </w:pPr>
      <w:r>
        <w:rPr>
          <w:b/>
        </w:rPr>
        <w:t>A：</w:t>
      </w:r>
      <w:r>
        <w:t>所以你当时主要是希望让自己更专注吗？</w:t>
      </w:r>
    </w:p>
    <w:p>
      <w:pPr>
        <w:spacing w:after="80" w:line="300" w:lineRule="auto"/>
      </w:pPr>
      <w:r>
        <w:rPr>
          <w:b/>
        </w:rPr>
        <w:t>B：</w:t>
      </w:r>
      <w:r>
        <w:t>也不能说完全是专注。我感觉自己需要有人“看着”。我一个人的时候很容易想“算了，明天再学”。但进入自习室以后，看到很多人都在学习、摄像头也开着，就会觉得自己这时候玩手机不太好。</w:t>
      </w:r>
    </w:p>
    <w:p>
      <w:pPr>
        <w:spacing w:before="160" w:after="80"/>
      </w:pPr>
      <w:r>
        <w:rPr>
          <w:b/>
          <w:sz w:val="25"/>
        </w:rPr>
        <w:t>二、第一次使用体验</w:t>
      </w:r>
    </w:p>
    <w:p>
      <w:pPr>
        <w:spacing w:after="80" w:line="300" w:lineRule="auto"/>
      </w:pPr>
      <w:r>
        <w:rPr>
          <w:b/>
        </w:rPr>
        <w:t>A：</w:t>
      </w:r>
      <w:r>
        <w:t>第一次使用的时候感觉怎么样？</w:t>
      </w:r>
    </w:p>
    <w:p>
      <w:pPr>
        <w:spacing w:after="80" w:line="300" w:lineRule="auto"/>
      </w:pPr>
      <w:r>
        <w:rPr>
          <w:b/>
        </w:rPr>
        <w:t>B：</w:t>
      </w:r>
      <w:r>
        <w:t>第一次我记得弄了挺久。要先选房间，有的房间可能满了，有的需要开摄像头，有的不用，具体规则我现在有点记不清了。反正找了半天，进去之后还要把手机架起来。我当时没有支架，还找了个杯子垫着手机。</w:t>
      </w:r>
    </w:p>
    <w:p>
      <w:pPr>
        <w:spacing w:after="80" w:line="300" w:lineRule="auto"/>
      </w:pPr>
      <w:r>
        <w:rPr>
          <w:b/>
        </w:rPr>
        <w:t>A：</w:t>
      </w:r>
      <w:r>
        <w:t>你当时觉得这个过程麻烦吗？</w:t>
      </w:r>
    </w:p>
    <w:p>
      <w:pPr>
        <w:spacing w:after="80" w:line="300" w:lineRule="auto"/>
      </w:pPr>
      <w:r>
        <w:rPr>
          <w:b/>
        </w:rPr>
        <w:t>B：</w:t>
      </w:r>
      <w:r>
        <w:t>第一次还好，因为比较新鲜，会觉得挺有仪式感，好像“我要开始学习了”。但后来就会觉得有点麻烦。我明明已经坐下了，书也打开了，还要先拿手机、进 App、找房间、把手机架起来，有时候角度不对还要再调。</w:t>
      </w:r>
    </w:p>
    <w:p>
      <w:pPr>
        <w:spacing w:before="160" w:after="80"/>
      </w:pPr>
      <w:r>
        <w:rPr>
          <w:b/>
          <w:sz w:val="25"/>
        </w:rPr>
        <w:t>三、一次印象较深的使用经历</w:t>
      </w:r>
    </w:p>
    <w:p>
      <w:pPr>
        <w:spacing w:after="80" w:line="300" w:lineRule="auto"/>
      </w:pPr>
      <w:r>
        <w:rPr>
          <w:b/>
        </w:rPr>
        <w:t>A：</w:t>
      </w:r>
      <w:r>
        <w:t>能不能回忆一次比较具体、印象比较深的使用经历？</w:t>
      </w:r>
    </w:p>
    <w:p>
      <w:pPr>
        <w:spacing w:after="80" w:line="300" w:lineRule="auto"/>
      </w:pPr>
      <w:r>
        <w:rPr>
          <w:b/>
        </w:rPr>
        <w:t>B：</w:t>
      </w:r>
      <w:r>
        <w:t>有一次我要写一个报告，好像第二天就要交。那天晚上大概九点多，我在宿舍，想着今天必须写完，所以就打开了这个 App。</w:t>
      </w:r>
    </w:p>
    <w:p>
      <w:pPr>
        <w:spacing w:after="80" w:line="300" w:lineRule="auto"/>
      </w:pPr>
      <w:r>
        <w:rPr>
          <w:b/>
        </w:rPr>
        <w:t>B：</w:t>
      </w:r>
      <w:r>
        <w:t>我本来想进之前那个房间，但那个房间不知道是满了还是找不到了，我现在记不清了，所以又去找别的房间。里面有很多房间，比如“考研上岸”“四六级”之类的。我又不考研，有些房间名字感觉和我没关系，所以翻了挺久，最后随便找了一个进去。</w:t>
      </w:r>
    </w:p>
    <w:p>
      <w:pPr>
        <w:spacing w:after="80" w:line="300" w:lineRule="auto"/>
      </w:pPr>
      <w:r>
        <w:rPr>
          <w:b/>
        </w:rPr>
        <w:t>B：</w:t>
      </w:r>
      <w:r>
        <w:t>进去之后我把手机放在旁边开始写。真正开始学习之后，我觉得体验其实还挺好。虽然不会一直盯着别人看，但余光里能知道旁边有人也在学习，会有一种“有人和我一起”的感觉。</w:t>
      </w:r>
    </w:p>
    <w:p>
      <w:pPr>
        <w:spacing w:after="80" w:line="300" w:lineRule="auto"/>
      </w:pPr>
      <w:r>
        <w:rPr>
          <w:b/>
        </w:rPr>
        <w:t>B：</w:t>
      </w:r>
      <w:r>
        <w:t>我大概写了一个小时，后来手机没电了，因为摄像头一直开着，掉电挺快。我就去找充电线，把手机拿去充电，之后好像就没有继续开这个软件了。</w:t>
      </w:r>
    </w:p>
    <w:p>
      <w:pPr>
        <w:spacing w:after="80" w:line="300" w:lineRule="auto"/>
      </w:pPr>
      <w:r>
        <w:rPr>
          <w:b/>
        </w:rPr>
        <w:t>A：</w:t>
      </w:r>
      <w:r>
        <w:t>为什么没有继续打开？</w:t>
      </w:r>
    </w:p>
    <w:p>
      <w:pPr>
        <w:spacing w:after="80" w:line="300" w:lineRule="auto"/>
      </w:pPr>
      <w:r>
        <w:rPr>
          <w:b/>
        </w:rPr>
        <w:t>B：</w:t>
      </w:r>
      <w:r>
        <w:t>就是那个状态断了。我已经把手机拿去充电了，电脑还开着，就直接继续用电脑写了，懒得再把手机拿回来重新弄。其实也没有发生什么特别严重的事情，就是一旦退出之后，就不想再进去了。</w:t>
      </w:r>
    </w:p>
    <w:p>
      <w:pPr>
        <w:spacing w:before="160" w:after="80"/>
      </w:pPr>
      <w:r>
        <w:rPr>
          <w:b/>
          <w:sz w:val="25"/>
        </w:rPr>
        <w:t>四、使用频率变化与替代方式</w:t>
      </w:r>
    </w:p>
    <w:p>
      <w:pPr>
        <w:spacing w:after="80" w:line="300" w:lineRule="auto"/>
      </w:pPr>
      <w:r>
        <w:rPr>
          <w:b/>
        </w:rPr>
        <w:t>A：</w:t>
      </w:r>
      <w:r>
        <w:t>后来你的使用频率是怎么变化的？</w:t>
      </w:r>
    </w:p>
    <w:p>
      <w:pPr>
        <w:spacing w:after="80" w:line="300" w:lineRule="auto"/>
      </w:pPr>
      <w:r>
        <w:rPr>
          <w:b/>
        </w:rPr>
        <w:t>B：</w:t>
      </w:r>
      <w:r>
        <w:t>最开始期末那几周用得比较多，几乎每天晚上都会开，也不一定真的是每天，但挺频繁的。后来放假回家也用过几次，因为在家更学不进去，我妈还会经常进来问我吃不吃水果之类的。再后来开学之后，我开始去图书馆，就基本很少用了。</w:t>
      </w:r>
    </w:p>
    <w:p>
      <w:pPr>
        <w:spacing w:after="80" w:line="300" w:lineRule="auto"/>
      </w:pPr>
      <w:r>
        <w:rPr>
          <w:b/>
        </w:rPr>
        <w:t>A：</w:t>
      </w:r>
      <w:r>
        <w:t>为什么去图书馆之后就不太用了？</w:t>
      </w:r>
    </w:p>
    <w:p>
      <w:pPr>
        <w:spacing w:after="80" w:line="300" w:lineRule="auto"/>
      </w:pPr>
      <w:r>
        <w:rPr>
          <w:b/>
        </w:rPr>
        <w:t>B：</w:t>
      </w:r>
      <w:r>
        <w:t>因为图书馆本来就有学习氛围，周围所有人都在学习。我觉得已经有那个环境了，再把手机拿出来架在桌子上反而有点奇怪。而且图书馆桌子也不是特别大，有时候旁边还坐着人，所以感觉没有必要。</w:t>
      </w:r>
    </w:p>
    <w:p>
      <w:pPr>
        <w:spacing w:after="80" w:line="300" w:lineRule="auto"/>
      </w:pPr>
      <w:r>
        <w:rPr>
          <w:b/>
        </w:rPr>
        <w:t>A：</w:t>
      </w:r>
      <w:r>
        <w:t>可以理解成图书馆替代了这个 App 吗？</w:t>
      </w:r>
    </w:p>
    <w:p>
      <w:pPr>
        <w:spacing w:after="80" w:line="300" w:lineRule="auto"/>
      </w:pPr>
      <w:r>
        <w:rPr>
          <w:b/>
        </w:rPr>
        <w:t>B：</w:t>
      </w:r>
      <w:r>
        <w:t>差不多，但也不能说完全替代。因为有时候我还是会在宿舍学习，只是后来在宿舍我更多会直接开番茄钟。</w:t>
      </w:r>
    </w:p>
    <w:p>
      <w:pPr>
        <w:spacing w:after="80" w:line="300" w:lineRule="auto"/>
      </w:pPr>
      <w:r>
        <w:rPr>
          <w:b/>
        </w:rPr>
        <w:t>A：</w:t>
      </w:r>
      <w:r>
        <w:t>为什么觉得番茄钟比这个好用？</w:t>
      </w:r>
    </w:p>
    <w:p>
      <w:pPr>
        <w:spacing w:after="80" w:line="300" w:lineRule="auto"/>
      </w:pPr>
      <w:r>
        <w:rPr>
          <w:b/>
        </w:rPr>
        <w:t>B：</w:t>
      </w:r>
      <w:r>
        <w:t>主要是快。点一下就开始了，可以设二十五分钟或者五十分钟。在线自习室还要进去选房间，有时候还会有一些消息、点赞之类的东西。</w:t>
      </w:r>
    </w:p>
    <w:p>
      <w:pPr>
        <w:spacing w:before="160" w:after="80"/>
      </w:pPr>
      <w:r>
        <w:rPr>
          <w:b/>
          <w:sz w:val="25"/>
        </w:rPr>
        <w:t>五、社交互动与比较带来的感受</w:t>
      </w:r>
    </w:p>
    <w:p>
      <w:pPr>
        <w:spacing w:after="80" w:line="300" w:lineRule="auto"/>
      </w:pPr>
      <w:r>
        <w:rPr>
          <w:b/>
        </w:rPr>
        <w:t>A：</w:t>
      </w:r>
      <w:r>
        <w:t>那些消息或者点赞会影响你吗？</w:t>
      </w:r>
    </w:p>
    <w:p>
      <w:pPr>
        <w:spacing w:after="80" w:line="300" w:lineRule="auto"/>
      </w:pPr>
      <w:r>
        <w:rPr>
          <w:b/>
        </w:rPr>
        <w:t>B：</w:t>
      </w:r>
      <w:r>
        <w:t>一开始不会。刚开始我还觉得有人给你“加油”或者点赞挺有意思的，但后来基本就不看了。我又不是来交朋友的，我就是想赶紧把事情做完。</w:t>
      </w:r>
    </w:p>
    <w:p>
      <w:pPr>
        <w:spacing w:after="80" w:line="300" w:lineRule="auto"/>
      </w:pPr>
      <w:r>
        <w:rPr>
          <w:b/>
        </w:rPr>
        <w:t>B：</w:t>
      </w:r>
      <w:r>
        <w:t>而且它里面会显示别人今天学了多久，有的人六个小时、七个小时、八个小时。我有时候一看自己才学了四十分钟，就会有一点焦虑，但也不是特别严重。</w:t>
      </w:r>
    </w:p>
    <w:p>
      <w:pPr>
        <w:spacing w:after="80" w:line="300" w:lineRule="auto"/>
      </w:pPr>
      <w:r>
        <w:rPr>
          <w:b/>
        </w:rPr>
        <w:t>A：</w:t>
      </w:r>
      <w:r>
        <w:t>这些会让你不想继续用吗？</w:t>
      </w:r>
    </w:p>
    <w:p>
      <w:pPr>
        <w:spacing w:after="80" w:line="300" w:lineRule="auto"/>
      </w:pPr>
      <w:r>
        <w:rPr>
          <w:b/>
        </w:rPr>
        <w:t>B：</w:t>
      </w:r>
      <w:r>
        <w:t>也不能说是哪一个问题严重到让我一定要把软件卸掉。更像是很多小问题加在一起，慢慢就会觉得不开也行。</w:t>
      </w:r>
    </w:p>
    <w:p>
      <w:pPr>
        <w:spacing w:before="160" w:after="80"/>
      </w:pPr>
      <w:r>
        <w:rPr>
          <w:b/>
          <w:sz w:val="25"/>
        </w:rPr>
        <w:t>六、停止使用与卸载</w:t>
      </w:r>
    </w:p>
    <w:p>
      <w:pPr>
        <w:spacing w:after="80" w:line="300" w:lineRule="auto"/>
      </w:pPr>
      <w:r>
        <w:rPr>
          <w:b/>
        </w:rPr>
        <w:t>A：</w:t>
      </w:r>
      <w:r>
        <w:t>你最后一次打开大概是什么时候？</w:t>
      </w:r>
    </w:p>
    <w:p>
      <w:pPr>
        <w:spacing w:after="80" w:line="300" w:lineRule="auto"/>
      </w:pPr>
      <w:r>
        <w:rPr>
          <w:b/>
        </w:rPr>
        <w:t>B：</w:t>
      </w:r>
      <w:r>
        <w:t>真的记不得了，可能是上学期，上学期期末或者什么时候，有一次在宿舍准备考试的时候可能开过一次，我不确定。</w:t>
      </w:r>
    </w:p>
    <w:p>
      <w:pPr>
        <w:spacing w:after="80" w:line="300" w:lineRule="auto"/>
      </w:pPr>
      <w:r>
        <w:rPr>
          <w:b/>
        </w:rPr>
        <w:t>A：</w:t>
      </w:r>
      <w:r>
        <w:t>那之后为什么一直没有再打开？</w:t>
      </w:r>
    </w:p>
    <w:p>
      <w:pPr>
        <w:spacing w:after="80" w:line="300" w:lineRule="auto"/>
      </w:pPr>
      <w:r>
        <w:rPr>
          <w:b/>
        </w:rPr>
        <w:t>B：</w:t>
      </w:r>
      <w:r>
        <w:t>因为现在大部分时间都去图书馆。在宿舍的话，我就直接开番茄钟，或者把手机放远一点。其实后来也没有想起来要用这个 App。</w:t>
      </w:r>
    </w:p>
    <w:p>
      <w:pPr>
        <w:spacing w:after="80" w:line="300" w:lineRule="auto"/>
      </w:pPr>
      <w:r>
        <w:rPr>
          <w:b/>
        </w:rPr>
        <w:t>A：</w:t>
      </w:r>
      <w:r>
        <w:t>现在这个 App 还在手机上吗？</w:t>
      </w:r>
    </w:p>
    <w:p>
      <w:pPr>
        <w:spacing w:after="80" w:line="300" w:lineRule="auto"/>
      </w:pPr>
      <w:r>
        <w:rPr>
          <w:b/>
        </w:rPr>
        <w:t>B：</w:t>
      </w:r>
      <w:r>
        <w:t>没有了，我已经卸载了，而且我都不知道是什么时候卸的。</w:t>
      </w:r>
    </w:p>
    <w:p>
      <w:pPr>
        <w:spacing w:after="80" w:line="300" w:lineRule="auto"/>
      </w:pPr>
      <w:r>
        <w:rPr>
          <w:b/>
        </w:rPr>
        <w:t>A：</w:t>
      </w:r>
      <w:r>
        <w:t>大概是什么时候卸载的？</w:t>
      </w:r>
    </w:p>
    <w:p>
      <w:pPr>
        <w:spacing w:after="80" w:line="300" w:lineRule="auto"/>
      </w:pPr>
      <w:r>
        <w:rPr>
          <w:b/>
        </w:rPr>
        <w:t>B：</w:t>
      </w:r>
      <w:r>
        <w:t>不知道，可能之前手机空间不够，我清理软件的时候就删了。因为当时看到它的时候就觉得，反正已经很久没用了。</w:t>
      </w:r>
    </w:p>
    <w:p>
      <w:pPr>
        <w:spacing w:before="160" w:after="80"/>
      </w:pPr>
      <w:r>
        <w:rPr>
          <w:b/>
          <w:sz w:val="25"/>
        </w:rPr>
        <w:t>七、再次使用的可能性</w:t>
      </w:r>
    </w:p>
    <w:p>
      <w:pPr>
        <w:spacing w:after="80" w:line="300" w:lineRule="auto"/>
      </w:pPr>
      <w:r>
        <w:rPr>
          <w:b/>
        </w:rPr>
        <w:t>A：</w:t>
      </w:r>
      <w:r>
        <w:t>如果现在把选房间、架摄像头这些步骤都去掉，你会重新使用吗？</w:t>
      </w:r>
    </w:p>
    <w:p>
      <w:pPr>
        <w:spacing w:after="80" w:line="300" w:lineRule="auto"/>
      </w:pPr>
      <w:r>
        <w:rPr>
          <w:b/>
        </w:rPr>
        <w:t>B：</w:t>
      </w:r>
      <w:r>
        <w:t>这个不好说，可能会。如果以后又遇到一个人在宿舍、但又必须学习的情况，可能还会用。</w:t>
      </w:r>
    </w:p>
    <w:p>
      <w:pPr>
        <w:spacing w:before="160" w:after="80"/>
      </w:pPr>
      <w:r>
        <w:rPr>
          <w:b/>
          <w:sz w:val="25"/>
        </w:rPr>
        <w:t>八、认为最有用的一次经历</w:t>
      </w:r>
    </w:p>
    <w:p>
      <w:pPr>
        <w:spacing w:after="80" w:line="300" w:lineRule="auto"/>
      </w:pPr>
      <w:r>
        <w:rPr>
          <w:b/>
        </w:rPr>
        <w:t>A：</w:t>
      </w:r>
      <w:r>
        <w:t>回到你以前真实使用的时候，有没有哪一次你觉得它特别有用？</w:t>
      </w:r>
    </w:p>
    <w:p>
      <w:pPr>
        <w:spacing w:after="80" w:line="300" w:lineRule="auto"/>
      </w:pPr>
      <w:r>
        <w:rPr>
          <w:b/>
        </w:rPr>
        <w:t>B：</w:t>
      </w:r>
      <w:r>
        <w:t>有。期末的时候有一次，我真的特别不想复习。那天我本来一直躺在床上刷手机，可能晚上七八点才爬下来，然后打开在线自习室。看到里面很多人已经学了很久，我就觉得“不行，我也得学”。那天我好像真的坐下来学了两个多小时。那一次我觉得它还是挺有用的。</w:t>
      </w:r>
    </w:p>
    <w:p>
      <w:pPr>
        <w:spacing w:after="80" w:line="300" w:lineRule="auto"/>
      </w:pPr>
      <w:r>
        <w:rPr>
          <w:b/>
        </w:rPr>
        <w:t>A：</w:t>
      </w:r>
      <w:r>
        <w:t>你觉得为什么那一次有用？</w:t>
      </w:r>
    </w:p>
    <w:p>
      <w:pPr>
        <w:spacing w:after="80" w:line="300" w:lineRule="auto"/>
      </w:pPr>
      <w:r>
        <w:rPr>
          <w:b/>
        </w:rPr>
        <w:t>B：</w:t>
      </w:r>
      <w:r>
        <w:t>因为当时我没有别的办法，deadline 也很近，我自己肯定会摸鱼。它相当于给了我一个外部环境，让我觉得别人都在做这件事，我也应该做。</w:t>
      </w:r>
    </w:p>
    <w:p>
      <w:pPr>
        <w:spacing w:after="80" w:line="300" w:lineRule="auto"/>
      </w:pPr>
      <w:r>
        <w:rPr>
          <w:b/>
        </w:rPr>
        <w:t>A：</w:t>
      </w:r>
      <w:r>
        <w:t>为什么后来这种感觉没有了？</w:t>
      </w:r>
    </w:p>
    <w:p>
      <w:pPr>
        <w:spacing w:after="80" w:line="300" w:lineRule="auto"/>
      </w:pPr>
      <w:r>
        <w:rPr>
          <w:b/>
        </w:rPr>
        <w:t>B：</w:t>
      </w:r>
      <w:r>
        <w:t>我觉得可能是习惯了。一开始觉得有人在那里一起学习很新鲜，但后来你会发现其实想退出还是可以随时退出，也没有人真的管你。而且后来我有图书馆这个环境，就感觉没有那么需要它了。</w:t>
      </w:r>
    </w:p>
    <w:p>
      <w:pPr>
        <w:spacing w:before="160" w:after="80"/>
      </w:pPr>
      <w:r>
        <w:rPr>
          <w:b/>
          <w:sz w:val="25"/>
        </w:rPr>
        <w:t>九、其他补充经历</w:t>
      </w:r>
    </w:p>
    <w:p>
      <w:pPr>
        <w:spacing w:after="80" w:line="300" w:lineRule="auto"/>
      </w:pPr>
      <w:r>
        <w:rPr>
          <w:b/>
        </w:rPr>
        <w:t>A：</w:t>
      </w:r>
      <w:r>
        <w:t>还有没有什么刚才没聊到、但你觉得和这个软件有关的？</w:t>
      </w:r>
    </w:p>
    <w:p>
      <w:pPr>
        <w:spacing w:after="80" w:line="300" w:lineRule="auto"/>
      </w:pPr>
      <w:r>
        <w:rPr>
          <w:b/>
        </w:rPr>
        <w:t>B：</w:t>
      </w:r>
      <w:r>
        <w:t>我以前还拉过室友一起用，她好像用了两天就不用了。</w:t>
      </w:r>
    </w:p>
    <w:p>
      <w:pPr>
        <w:spacing w:after="80" w:line="300" w:lineRule="auto"/>
      </w:pPr>
      <w:r>
        <w:rPr>
          <w:b/>
        </w:rPr>
        <w:t>A：</w:t>
      </w:r>
      <w:r>
        <w:t>她为什么不用？</w:t>
      </w:r>
    </w:p>
    <w:p>
      <w:pPr>
        <w:spacing w:after="80" w:line="300" w:lineRule="auto"/>
      </w:pPr>
      <w:r>
        <w:rPr>
          <w:b/>
        </w:rPr>
        <w:t>B：</w:t>
      </w:r>
      <w:r>
        <w:t>我没有专门问过她，好像是觉得开摄像头麻烦，但这个我也不确定，她可能只是随口说过。</w:t>
      </w:r>
    </w:p>
    <w:p>
      <w:pPr>
        <w:spacing w:after="80" w:line="300" w:lineRule="auto"/>
      </w:pPr>
      <w:r>
        <w:rPr>
          <w:b/>
        </w:rPr>
        <w:t>A：</w:t>
      </w:r>
      <w:r>
        <w:t>好，这个我们先不把它当成你的经历。还有吗？</w:t>
      </w:r>
    </w:p>
    <w:p>
      <w:pPr>
        <w:spacing w:after="80" w:line="300" w:lineRule="auto"/>
      </w:pPr>
      <w:r>
        <w:rPr>
          <w:b/>
        </w:rPr>
        <w:t>B：</w:t>
      </w:r>
      <w:r>
        <w:t>没有了，应该没有了。</w:t>
      </w:r>
    </w:p>
    <w:p>
      <w:pPr>
        <w:spacing w:after="80" w:line="300" w:lineRule="auto"/>
      </w:pPr>
      <w:r>
        <w:rPr>
          <w:b/>
        </w:rPr>
        <w:t>A：</w:t>
      </w:r>
      <w:r>
        <w:t>好，那我们今天就先到这里，谢谢你。</w:t>
      </w:r>
    </w:p>
    <w:p>
      <w:pPr>
        <w:spacing w:after="80" w:line="300" w:lineRule="auto"/>
      </w:pPr>
      <w:r>
        <w:rPr>
          <w:b/>
        </w:rPr>
        <w:t>B：</w:t>
      </w:r>
      <w:r>
        <w:t>好，没事。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