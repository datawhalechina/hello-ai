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eastAsia="微软雅黑" w:hAnsi="微软雅黑" w:cs="微软雅黑" w:hint="eastAsia"/>
          <w:color w:val="C8362F"/>
          <w:sz w:val="38"/>
          <w:lang w:eastAsia="zh-CN"/>
        </w:rPr>
        <w:t>玉兔巡游 · 中秋寻宝游园会　主持稿</w:t>
      </w:r>
      <w:r/>
    </w:p>
    <w:p>
      <w:pPr>
        <w:spacing w:after="200"/>
        <w:jc w:val="center"/>
      </w:pPr>
      <w:r>
        <w:rPr>
          <w:color w:val="5A6470"/>
          <w:sz w:val="20"/>
        </w:rPr>
        <w:t xml:space="preserve">9 </w:t>
      </w:r>
      <w:r>
        <w:rPr>
          <w:rFonts w:ascii="微软雅黑" w:eastAsia="微软雅黑" w:hAnsi="微软雅黑" w:cs="微软雅黑" w:hint="eastAsia"/>
          <w:color w:val="5A6470"/>
          <w:sz w:val="20"/>
          <w:lang w:eastAsia="zh-CN"/>
        </w:rPr>
        <w:t>月</w:t>
      </w:r>
      <w:r>
        <w:rPr>
          <w:color w:val="5A6470"/>
          <w:sz w:val="20"/>
        </w:rPr>
        <w:t xml:space="preserve"> 26 </w:t>
      </w:r>
      <w:r>
        <w:rPr>
          <w:rFonts w:ascii="微软雅黑" w:eastAsia="微软雅黑" w:hAnsi="微软雅黑" w:cs="微软雅黑" w:hint="eastAsia"/>
          <w:color w:val="5A6470"/>
          <w:sz w:val="20"/>
          <w:lang w:eastAsia="zh-CN"/>
        </w:rPr>
        <w:t>日（周六）</w:t>
      </w:r>
      <w:r>
        <w:rPr>
          <w:color w:val="5A6470"/>
          <w:sz w:val="20"/>
        </w:rPr>
        <w:t>18:30 - 20:30</w:t>
      </w:r>
      <w:r>
        <w:rPr>
          <w:rFonts w:ascii="微软雅黑" w:eastAsia="微软雅黑" w:hAnsi="微软雅黑" w:cs="微软雅黑" w:hint="eastAsia"/>
          <w:color w:val="5A6470"/>
          <w:sz w:val="20"/>
          <w:lang w:eastAsia="zh-CN"/>
        </w:rPr>
        <w:t xml:space="preserve">　校内中央广场　</w:t>
      </w:r>
      <w:r>
        <w:rPr>
          <w:color w:val="5A6470"/>
          <w:sz w:val="20"/>
        </w:rPr>
        <w:t>|</w:t>
      </w:r>
      <w:r>
        <w:rPr>
          <w:rFonts w:ascii="微软雅黑" w:eastAsia="微软雅黑" w:hAnsi="微软雅黑" w:cs="微软雅黑" w:hint="eastAsia"/>
          <w:color w:val="5A6470"/>
          <w:sz w:val="20"/>
          <w:lang w:eastAsia="zh-CN"/>
        </w:rPr>
        <w:t xml:space="preserve">　主持：</w:t>
      </w:r>
      <w:r>
        <w:rPr>
          <w:color w:val="5A6470"/>
          <w:sz w:val="20"/>
        </w:rPr>
        <w:t>P2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项目</w:t>
            </w:r>
          </w:p>
        </w:tc>
        <w:tc>
          <w:tcPr>
            <w:tcW w:type="pct" w:w="41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稿件性质</w:t>
            </w:r>
          </w:p>
        </w:tc>
        <w:tc>
          <w:tcPr>
            <w:tcW w:type="pct" w:w="4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逐字稿。加 </w:t>
            </w:r>
            <w:r>
              <w:rPr>
                <w:rFonts w:ascii="宋体" w:hAnsi="宋体"/>
                <w:sz w:val="22"/>
              </w:rPr>
              <w:t>宋体</w:t>
            </w:r>
            <w:r>
              <w:t xml:space="preserve"> 的段落是可以直接念的话； </w:t>
            </w:r>
            <w:r>
              <w:rPr>
                <w:b/>
                <w:color w:val="C8362F"/>
              </w:rPr>
              <w:t>【】</w:t>
            </w:r>
            <w:r>
              <w:t xml:space="preserve"> 内是提示，不用念出来。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时长口径</w:t>
            </w:r>
          </w:p>
        </w:tc>
        <w:tc>
          <w:tcPr>
            <w:tcW w:type="pct" w:w="4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全程</w:t>
            </w:r>
            <w:r>
              <w:t xml:space="preserve"> </w:t>
            </w:r>
            <w:r>
              <w:t xml:space="preserve"> 18:30 - 20:30 </w:t>
            </w:r>
            <w:r>
              <w:t xml:space="preserve"> </w:t>
            </w:r>
            <w:r>
              <w:t>共</w:t>
            </w:r>
            <w:r>
              <w:t xml:space="preserve"> </w:t>
            </w:r>
            <w:r>
              <w:t xml:space="preserve"> 120 </w:t>
            </w:r>
            <w:r>
              <w:t xml:space="preserve"> </w:t>
            </w:r>
            <w:r>
              <w:t>分钟，其中四个部分的主持串场内容合计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  <w:color w:val="C8362F"/>
              </w:rPr>
              <w:t>90 分钟</w:t>
            </w:r>
            <w:r>
              <w:t xml:space="preserve"> </w:t>
            </w:r>
            <w:r>
              <w:t>；其余时间为新生自由打卡与兑奖排队，主持人按第二部分的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循环口播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每</w:t>
            </w:r>
            <w:r>
              <w:t xml:space="preserve"> </w:t>
            </w:r>
            <w:r>
              <w:t xml:space="preserve"> 10 - 15 </w:t>
            </w:r>
            <w:r>
              <w:t xml:space="preserve"> </w:t>
            </w:r>
            <w:r>
              <w:t>分钟补一句，保持广场声场不断。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两个固定小动作</w:t>
            </w:r>
          </w:p>
        </w:tc>
        <w:tc>
          <w:tcPr>
            <w:tcW w:type="pct" w:w="4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每次上台前先看一眼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号和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号摊的排队长度，把人群往人少的方向引；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每句关键信息（时间、地点、规则、奖品）说两遍，广场回声大，说一遍必有人听漏。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风格线</w:t>
            </w:r>
          </w:p>
        </w:tc>
        <w:tc>
          <w:tcPr>
            <w:tcW w:type="pct" w:w="4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亲切、有活力，允许自嘲，不允许说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秋风送爽、丹桂飘香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。全场只严肃一次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讲安全的时候。</w:t>
            </w:r>
          </w:p>
        </w:tc>
      </w:tr>
    </w:tbl>
    <w:p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时间轴总览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691"/>
        <w:gridCol w:w="1901"/>
        <w:gridCol w:w="3456"/>
        <w:gridCol w:w="1382"/>
      </w:tblGrid>
      <w:tr>
        <w:tc>
          <w:tcPr>
            <w:tcW w:type="pct" w:w="7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  <w:tc>
          <w:tcPr>
            <w:tcW w:type="pct" w:w="4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时长</w:t>
            </w:r>
          </w:p>
        </w:tc>
        <w:tc>
          <w:tcPr>
            <w:tcW w:type="pct" w:w="11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</w:t>
            </w:r>
          </w:p>
        </w:tc>
        <w:tc>
          <w:tcPr>
            <w:tcW w:type="pct" w:w="20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主持人主要动作</w:t>
            </w:r>
          </w:p>
        </w:tc>
        <w:tc>
          <w:tcPr>
            <w:tcW w:type="pct" w:w="8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互动点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18:30 - 19:00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30 </w:t>
            </w:r>
            <w:r>
              <w:t xml:space="preserve"> </w:t>
            </w:r>
            <w:r>
              <w:t>分</w:t>
            </w:r>
          </w:p>
        </w:tc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第一部分　开场</w:t>
            </w:r>
          </w:p>
        </w:tc>
        <w:tc>
          <w:tcPr>
            <w:tcW w:type="pct" w:w="2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开场白、讲规则、月字接龙、组织组队、宣布开始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月字接龙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19:00 - 19:50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50 </w:t>
            </w:r>
            <w:r>
              <w:t xml:space="preserve"> </w:t>
            </w:r>
            <w:r>
              <w:t>分</w:t>
            </w:r>
          </w:p>
        </w:tc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第二部分　摊位巡场</w:t>
            </w:r>
          </w:p>
        </w:tc>
        <w:tc>
          <w:tcPr>
            <w:tcW w:type="pct" w:w="2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循环口播引流量、穿插暖场问题与抽奖预告、配合快闪合唱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8362F"/>
              </w:rPr>
              <w:t>暖场问题① ②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19:50 - 20:05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15 </w:t>
            </w:r>
            <w:r>
              <w:t xml:space="preserve"> </w:t>
            </w:r>
            <w:r>
              <w:t>分</w:t>
            </w:r>
          </w:p>
        </w:tc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第三部分　颁奖</w:t>
            </w:r>
          </w:p>
        </w:tc>
        <w:tc>
          <w:tcPr>
            <w:tcW w:type="pct" w:w="2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宣读玉兔榜、颁勋章、两轮抽奖、引导兑奖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8362F"/>
              </w:rPr>
              <w:t>抽奖① ②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20:05 - 20:30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25 </w:t>
            </w:r>
            <w:r>
              <w:t xml:space="preserve"> </w:t>
            </w:r>
            <w:r>
              <w:t>分</w:t>
            </w:r>
          </w:p>
        </w:tc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第四部分　合影</w:t>
            </w:r>
          </w:p>
        </w:tc>
        <w:tc>
          <w:tcPr>
            <w:tcW w:type="pct" w:w="2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集体点亮、合唱、大合影、散场与清场交接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全场手机灯</w:t>
            </w:r>
          </w:p>
        </w:tc>
      </w:tr>
    </w:tbl>
    <w:p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第一部分　开场（18:30 - 19:00，30 分钟）</w:t>
      </w:r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本部分目标：让</w:t>
      </w:r>
      <w:r>
        <w:rPr>
          <w:color w:val="5A6470"/>
          <w:sz w:val="19"/>
        </w:rPr>
        <w:t xml:space="preserve"> 200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人在</w:t>
      </w:r>
      <w:r>
        <w:rPr>
          <w:color w:val="5A6470"/>
          <w:sz w:val="19"/>
        </w:rPr>
        <w:t xml:space="preserve"> 15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分钟内知道怎么玩，</w:t>
      </w:r>
      <w:r>
        <w:rPr>
          <w:color w:val="5A6470"/>
          <w:sz w:val="19"/>
        </w:rPr>
        <w:t xml:space="preserve">20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分钟内开口跟陌生人说第一句话。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18:30 - 18:38　开场白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【口播】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广场上的各位，先别急着找位置</w:t>
      </w:r>
      <w:r>
        <w:rPr>
          <w:rFonts w:ascii="宋体" w:hAnsi="宋体"/>
          <w:sz w:val="22"/>
        </w:rPr>
        <w:t>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我知道你们里头有不少人，是从宿舍床上被室友拽下来的。既然站到这儿了，接下来这两个小时保证不亏。</w:t>
      </w:r>
      <w:r>
        <w:rPr>
          <w:rFonts w:ascii="宋体" w:hAnsi="宋体"/>
          <w:sz w:val="22"/>
        </w:rPr>
        <w:t>"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我是今晚的主持人</w:t>
      </w:r>
      <w:r>
        <w:rPr>
          <w:rFonts w:ascii="宋体" w:hAnsi="宋体"/>
          <w:sz w:val="22"/>
        </w:rPr>
        <w:t xml:space="preserve"> XX</w:t>
      </w:r>
      <w:r>
        <w:rPr>
          <w:rFonts w:ascii="微软雅黑" w:hAnsi="微软雅黑" w:eastAsia="微软雅黑" w:cs="微软雅黑" w:hint="eastAsia"/>
          <w:sz w:val="22"/>
          <w:lang w:eastAsia="zh-CN"/>
        </w:rPr>
        <w:t>，学生会社团部。今晚这场活动叫「玉兔巡游</w:t>
      </w:r>
      <w:r>
        <w:rPr>
          <w:rFonts w:ascii="宋体" w:hAnsi="宋体"/>
          <w:sz w:val="22"/>
        </w:rPr>
        <w:t xml:space="preserve"> · </w:t>
      </w:r>
      <w:r>
        <w:rPr>
          <w:rFonts w:ascii="微软雅黑" w:hAnsi="微软雅黑" w:eastAsia="微软雅黑" w:cs="微软雅黑" w:hint="eastAsia"/>
          <w:sz w:val="22"/>
          <w:lang w:eastAsia="zh-CN"/>
        </w:rPr>
        <w:t>中秋寻宝游园会」。</w:t>
      </w:r>
      <w:r>
        <w:rPr>
          <w:rFonts w:ascii="宋体" w:hAnsi="宋体"/>
          <w:sz w:val="22"/>
        </w:rPr>
        <w:t>"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先说清楚三件事。第一，入口领的那张卡别丢，那是你今晚的通关文牒。第二，广场上有六个摊位，每玩一个盖一枚章。第三，集满四枚章，去兑奖台换礼包</w:t>
      </w:r>
      <w:r>
        <w:rPr>
          <w:rFonts w:ascii="宋体" w:hAnsi="宋体"/>
          <w:sz w:val="22"/>
        </w:rPr>
        <w:t>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里面是定制的月光小夜灯和兔子钥匙扣。四枚就够，不用全逛完。</w:t>
      </w:r>
      <w:r>
        <w:rPr>
          <w:rFonts w:ascii="宋体" w:hAnsi="宋体"/>
          <w:sz w:val="22"/>
        </w:rPr>
        <w:t>"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还有两个时间记一下：</w:t>
      </w:r>
      <w:r>
        <w:rPr>
          <w:rFonts w:ascii="宋体" w:hAnsi="宋体"/>
          <w:sz w:val="22"/>
        </w:rPr>
        <w:t>20:00</w:t>
      </w:r>
      <w:r>
        <w:rPr>
          <w:rFonts w:ascii="微软雅黑" w:hAnsi="微软雅黑" w:eastAsia="微软雅黑" w:cs="微软雅黑" w:hint="eastAsia"/>
          <w:sz w:val="22"/>
          <w:lang w:eastAsia="zh-CN"/>
        </w:rPr>
        <w:t>，舞台抽奖，十个大奖。</w:t>
      </w:r>
      <w:r>
        <w:rPr>
          <w:rFonts w:ascii="宋体" w:hAnsi="宋体"/>
          <w:sz w:val="22"/>
        </w:rPr>
        <w:t>20:15</w:t>
      </w:r>
      <w:r>
        <w:rPr>
          <w:rFonts w:ascii="微软雅黑" w:hAnsi="微软雅黑" w:eastAsia="微软雅黑" w:cs="微软雅黑" w:hint="eastAsia"/>
          <w:sz w:val="22"/>
          <w:lang w:eastAsia="zh-CN"/>
        </w:rPr>
        <w:t>，全场手机灯点亮，我们一起唱一段《但愿人长久》，然后拍大合影。</w:t>
      </w:r>
      <w:r>
        <w:rPr>
          <w:rFonts w:ascii="宋体" w:hAnsi="宋体"/>
          <w:sz w:val="22"/>
        </w:rPr>
        <w:t>"</w:t>
      </w:r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【动作提示】规则三件事说完后停两秒，等广场安静下来再说时间节点。开场白控制在</w:t>
      </w:r>
      <w:r>
        <w:rPr>
          <w:color w:val="5A6470"/>
          <w:sz w:val="19"/>
        </w:rPr>
        <w:t xml:space="preserve"> 3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分钟内，别念稿。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18:38 - 18:48　破冰：月字接龙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【互动话术 · 必说】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现在做个游戏，全体围成两圈，从我这边开始，每个人说一个带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月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字的词</w:t>
      </w:r>
      <w:r>
        <w:rPr>
          <w:rFonts w:ascii="宋体" w:hAnsi="宋体"/>
          <w:sz w:val="22"/>
        </w:rPr>
        <w:t>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诗句、歌名、成语都行。说不上来的不用罚，只做一件事：大声说出你的名字和学院，让周围十个人记住你。</w:t>
      </w:r>
      <w:r>
        <w:rPr>
          <w:rFonts w:ascii="宋体" w:hAnsi="宋体"/>
          <w:sz w:val="22"/>
        </w:rPr>
        <w:t>"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为什么要这样？因为今晚第一个目标不是拿礼包，是让你认识三个新同学。一个人来的同学完全没关系，等会儿我给你们安排。</w:t>
      </w:r>
      <w:r>
        <w:rPr>
          <w:rFonts w:ascii="宋体" w:hAnsi="宋体"/>
          <w:sz w:val="22"/>
        </w:rPr>
        <w:t>"</w:t>
      </w:r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【动作提示】主持人从靠近舞台的一侧起头，志愿者分头在圈里复述。轮过</w:t>
      </w:r>
      <w:r>
        <w:rPr>
          <w:color w:val="5A6470"/>
          <w:sz w:val="19"/>
        </w:rPr>
        <w:t xml:space="preserve"> 40 - 60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人即可叫停，整体不要超过</w:t>
      </w:r>
      <w:r>
        <w:rPr>
          <w:color w:val="5A6470"/>
          <w:sz w:val="19"/>
        </w:rPr>
        <w:t xml:space="preserve"> 10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分钟。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【过渡句】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不错，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月明星稀</w:t>
      </w:r>
      <w:r>
        <w:rPr>
          <w:rFonts w:ascii="宋体" w:hAnsi="宋体"/>
          <w:sz w:val="22"/>
        </w:rPr>
        <w:t>''</w:t>
      </w:r>
      <w:r>
        <w:rPr>
          <w:rFonts w:ascii="微软雅黑" w:hAnsi="微软雅黑" w:eastAsia="微软雅黑" w:cs="微软雅黑" w:hint="eastAsia"/>
          <w:sz w:val="22"/>
          <w:lang w:eastAsia="zh-CN"/>
        </w:rPr>
        <w:t>花好月圆</w:t>
      </w:r>
      <w:r>
        <w:rPr>
          <w:rFonts w:ascii="宋体" w:hAnsi="宋体"/>
          <w:sz w:val="22"/>
        </w:rPr>
        <w:t>''</w:t>
      </w:r>
      <w:r>
        <w:rPr>
          <w:rFonts w:ascii="微软雅黑" w:hAnsi="微软雅黑" w:eastAsia="微软雅黑" w:cs="微软雅黑" w:hint="eastAsia"/>
          <w:sz w:val="22"/>
          <w:lang w:eastAsia="zh-CN"/>
        </w:rPr>
        <w:t>月亮代表我的心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都有人说了。还没轮到的同学别着急</w:t>
      </w:r>
      <w:r>
        <w:rPr>
          <w:rFonts w:ascii="宋体" w:hAnsi="宋体"/>
          <w:sz w:val="22"/>
        </w:rPr>
        <w:t>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六个摊位上还有一堆带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月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的题在等你。</w:t>
      </w:r>
      <w:r>
        <w:rPr>
          <w:rFonts w:ascii="宋体" w:hAnsi="宋体"/>
          <w:sz w:val="22"/>
        </w:rPr>
        <w:t>"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18:48 - 18:55　组队与规则补充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【互动话术】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再补一个福利：找齐三个同伴一起拍张合影，凭合影可以多盖一枚章。也就是说，你只要逛完三个摊位，加上合影那一枚，就够四枚了。</w:t>
      </w:r>
      <w:r>
        <w:rPr>
          <w:rFonts w:ascii="宋体" w:hAnsi="宋体"/>
          <w:sz w:val="22"/>
        </w:rPr>
        <w:t>"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现场想组队的同学举一下手，志愿者会把你和旁边举手的人凑一队</w:t>
      </w:r>
      <w:r>
        <w:rPr>
          <w:rFonts w:ascii="宋体" w:hAnsi="宋体"/>
          <w:sz w:val="22"/>
        </w:rPr>
        <w:t>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反正你们今晚早晚要认识。</w:t>
      </w:r>
      <w:r>
        <w:rPr>
          <w:rFonts w:ascii="宋体" w:hAnsi="宋体"/>
          <w:sz w:val="22"/>
        </w:rPr>
        <w:t>"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【校园化小幽默 · 第 1 处】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站着别不动啊。按照往年经验，站在边上的同学最后只有两种结局：一种是看着别人领礼包，一种是帮别人看包。</w:t>
      </w:r>
      <w:r>
        <w:rPr>
          <w:rFonts w:ascii="宋体" w:hAnsi="宋体"/>
          <w:sz w:val="22"/>
        </w:rPr>
        <w:t>"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18:55 - 19:00　放行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【口播】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我数三下，寻宝开始。两只玉兔会带队往东边最远的</w:t>
      </w:r>
      <w:r>
        <w:rPr>
          <w:rFonts w:ascii="宋体" w:hAnsi="宋体"/>
          <w:sz w:val="22"/>
        </w:rPr>
        <w:t xml:space="preserve"> 6 </w:t>
      </w:r>
      <w:r>
        <w:rPr>
          <w:rFonts w:ascii="微软雅黑" w:hAnsi="微软雅黑" w:eastAsia="微软雅黑" w:cs="微软雅黑" w:hint="eastAsia"/>
          <w:sz w:val="22"/>
          <w:lang w:eastAsia="zh-CN"/>
        </w:rPr>
        <w:t>号摊走，想跟玉兔合影的直接跟着走，跟丢了自己逛也行。</w:t>
      </w:r>
      <w:r>
        <w:rPr>
          <w:rFonts w:ascii="宋体" w:hAnsi="宋体"/>
          <w:sz w:val="22"/>
        </w:rPr>
        <w:t>"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三、二、一</w:t>
      </w:r>
      <w:r>
        <w:rPr>
          <w:rFonts w:ascii="宋体" w:hAnsi="宋体"/>
          <w:sz w:val="22"/>
        </w:rPr>
        <w:t>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开始！</w:t>
      </w:r>
      <w:r>
        <w:rPr>
          <w:rFonts w:ascii="宋体" w:hAnsi="宋体"/>
          <w:sz w:val="22"/>
        </w:rPr>
        <w:t>"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【过渡句】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我回台上补个位，咱们摊位上见。找不到路的同学认准穿黄马甲的志愿者。</w:t>
      </w:r>
      <w:r>
        <w:rPr>
          <w:rFonts w:ascii="宋体" w:hAnsi="宋体"/>
          <w:sz w:val="22"/>
        </w:rPr>
        <w:t>"</w:t>
      </w:r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第二部分　摊位巡场（19:00 - 19:50，50 分钟）</w:t>
      </w:r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本部分目标：主持人不用一直说话，但广场上不能出现超过</w:t>
      </w:r>
      <w:r>
        <w:rPr>
          <w:color w:val="5A6470"/>
          <w:sz w:val="19"/>
        </w:rPr>
        <w:t xml:space="preserve"> 5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分钟的安静。以下六条口播每</w:t>
      </w:r>
      <w:r>
        <w:rPr>
          <w:color w:val="5A6470"/>
          <w:sz w:val="19"/>
        </w:rPr>
        <w:t xml:space="preserve"> 10 - 15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分钟用一条，按现场情况挑用、顺序可调。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口播一（19:05）　分流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插一句：现在</w:t>
      </w:r>
      <w:r>
        <w:rPr>
          <w:rFonts w:ascii="宋体" w:hAnsi="宋体"/>
          <w:sz w:val="22"/>
        </w:rPr>
        <w:t xml:space="preserve"> 1 </w:t>
      </w:r>
      <w:r>
        <w:rPr>
          <w:rFonts w:ascii="微软雅黑" w:hAnsi="微软雅黑" w:eastAsia="微软雅黑" w:cs="微软雅黑" w:hint="eastAsia"/>
          <w:sz w:val="22"/>
          <w:lang w:eastAsia="zh-CN"/>
        </w:rPr>
        <w:t>号投壶摊排队最长，</w:t>
      </w:r>
      <w:r>
        <w:rPr>
          <w:rFonts w:ascii="宋体" w:hAnsi="宋体"/>
          <w:sz w:val="22"/>
        </w:rPr>
        <w:t xml:space="preserve">5 </w:t>
      </w:r>
      <w:r>
        <w:rPr>
          <w:rFonts w:ascii="微软雅黑" w:hAnsi="微软雅黑" w:eastAsia="微软雅黑" w:cs="微软雅黑" w:hint="eastAsia"/>
          <w:sz w:val="22"/>
          <w:lang w:eastAsia="zh-CN"/>
        </w:rPr>
        <w:t>号手作月饼还有号，</w:t>
      </w:r>
      <w:r>
        <w:rPr>
          <w:rFonts w:ascii="宋体" w:hAnsi="宋体"/>
          <w:sz w:val="22"/>
        </w:rPr>
        <w:t xml:space="preserve">6 </w:t>
      </w:r>
      <w:r>
        <w:rPr>
          <w:rFonts w:ascii="微软雅黑" w:hAnsi="微软雅黑" w:eastAsia="微软雅黑" w:cs="微软雅黑" w:hint="eastAsia"/>
          <w:sz w:val="22"/>
          <w:lang w:eastAsia="zh-CN"/>
        </w:rPr>
        <w:t>号合影墙基本不用等。想省时间的同学，先往人少的地方走。</w:t>
      </w:r>
      <w:r>
        <w:rPr>
          <w:rFonts w:ascii="宋体" w:hAnsi="宋体"/>
          <w:sz w:val="22"/>
        </w:rPr>
        <w:t>"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口播二（19:10）　暖场问题 ①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【互动话术 · 有奖】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问大家一个问题，答对的有小奖</w:t>
      </w:r>
      <w:r>
        <w:rPr>
          <w:rFonts w:ascii="宋体" w:hAnsi="宋体"/>
          <w:sz w:val="22"/>
        </w:rPr>
        <w:t>——'</w:t>
      </w:r>
      <w:r>
        <w:rPr>
          <w:rFonts w:ascii="微软雅黑" w:hAnsi="微软雅黑" w:eastAsia="微软雅黑" w:cs="微软雅黑" w:hint="eastAsia"/>
          <w:sz w:val="22"/>
          <w:lang w:eastAsia="zh-CN"/>
        </w:rPr>
        <w:t>小时不识月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的下一句是什么？</w:t>
      </w:r>
      <w:r>
        <w:rPr>
          <w:rFonts w:ascii="宋体" w:hAnsi="宋体"/>
          <w:sz w:val="22"/>
        </w:rPr>
        <w:t>"</w:t>
      </w:r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【答案】呼作白玉盘。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对，呼作白玉盘。知道的同学喊出来，志愿者给奖品。</w:t>
      </w:r>
      <w:r>
        <w:rPr>
          <w:rFonts w:ascii="宋体" w:hAnsi="宋体"/>
          <w:sz w:val="22"/>
        </w:rPr>
        <w:t>"</w:t>
      </w:r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【动作提示】如无人应答，改问更简单的：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带</w:t>
      </w:r>
      <w:r>
        <w:rPr>
          <w:color w:val="5A6470"/>
          <w:sz w:val="19"/>
        </w:rPr>
        <w:t>'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月</w:t>
      </w:r>
      <w:r>
        <w:rPr>
          <w:color w:val="5A6470"/>
          <w:sz w:val="19"/>
        </w:rPr>
        <w:t>'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字的歌名说三个。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降低门槛，先让第一个人开口。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口播三（19:20）　快闪合唱</w:t>
      </w:r>
      <w:r/>
    </w:p>
    <w:p>
      <w:pPr>
        <w:spacing w:line="432" w:lineRule="auto"/>
      </w:pPr>
      <w:r>
        <w:rPr>
          <w:rFonts w:ascii="宋体" w:hAnsi="宋体"/>
          <w:sz w:val="22"/>
        </w:rPr>
        <w:t xml:space="preserve">"19:20 </w:t>
      </w:r>
      <w:r>
        <w:rPr>
          <w:rFonts w:ascii="微软雅黑" w:hAnsi="微软雅黑" w:eastAsia="微软雅黑" w:cs="微软雅黑" w:hint="eastAsia"/>
          <w:sz w:val="22"/>
          <w:lang w:eastAsia="zh-CN"/>
        </w:rPr>
        <w:t>了，音乐社的同学马上要上台快闪合唱。想听歌的往中间靠一靠</w:t>
      </w:r>
      <w:r>
        <w:rPr>
          <w:rFonts w:ascii="宋体" w:hAnsi="宋体"/>
          <w:sz w:val="22"/>
        </w:rPr>
        <w:t>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这可能是今晚唯一一次两百个人一起唱歌的机会。</w:t>
      </w:r>
      <w:r>
        <w:rPr>
          <w:rFonts w:ascii="宋体" w:hAnsi="宋体"/>
          <w:sz w:val="22"/>
        </w:rPr>
        <w:t>"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口播四（19:30）　月饼提示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【校园化小幽默 · 第 2 处】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再说一遍月饼的事</w:t>
      </w:r>
      <w:r>
        <w:rPr>
          <w:rFonts w:ascii="宋体" w:hAnsi="宋体"/>
          <w:sz w:val="22"/>
        </w:rPr>
        <w:t xml:space="preserve">——5 </w:t>
      </w:r>
      <w:r>
        <w:rPr>
          <w:rFonts w:ascii="微软雅黑" w:hAnsi="微软雅黑" w:eastAsia="微软雅黑" w:cs="微软雅黑" w:hint="eastAsia"/>
          <w:sz w:val="22"/>
          <w:lang w:eastAsia="zh-CN"/>
        </w:rPr>
        <w:t>号摊冰皮月饼限量</w:t>
      </w:r>
      <w:r>
        <w:rPr>
          <w:rFonts w:ascii="宋体" w:hAnsi="宋体"/>
          <w:sz w:val="22"/>
        </w:rPr>
        <w:t xml:space="preserve"> 200 </w:t>
      </w:r>
      <w:r>
        <w:rPr>
          <w:rFonts w:ascii="微软雅黑" w:hAnsi="微软雅黑" w:eastAsia="微软雅黑" w:cs="微软雅黑" w:hint="eastAsia"/>
          <w:sz w:val="22"/>
          <w:lang w:eastAsia="zh-CN"/>
        </w:rPr>
        <w:t>份。我知道你们很多人是把月饼当晚饭的，但请记住一句话：月饼不能当正餐，只能当勇气。</w:t>
      </w:r>
      <w:r>
        <w:rPr>
          <w:rFonts w:ascii="宋体" w:hAnsi="宋体"/>
          <w:sz w:val="22"/>
        </w:rPr>
        <w:t>"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口播五（19:35）　暖场问题 ②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【互动话术】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现场征集：有没有同学愿意上台说一句带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月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的诗？不用准备，站起来就行，说得好的直接送一份礼包。</w:t>
      </w:r>
      <w:r>
        <w:rPr>
          <w:rFonts w:ascii="宋体" w:hAnsi="宋体"/>
          <w:sz w:val="22"/>
        </w:rPr>
        <w:t>"</w:t>
      </w:r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【动作提示】如无人举手，志愿者先从活跃同学里推</w:t>
      </w:r>
      <w:r>
        <w:rPr>
          <w:color w:val="5A6470"/>
          <w:sz w:val="19"/>
        </w:rPr>
        <w:t xml:space="preserve"> 1 - 2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位上台；仍无人应，主持人自己接一个包袱带过，不要站在台上等。冷场超过</w:t>
      </w:r>
      <w:r>
        <w:rPr>
          <w:color w:val="5A6470"/>
          <w:sz w:val="19"/>
        </w:rPr>
        <w:t xml:space="preserve"> 20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秒就是事故。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口播六（19:40）　倒计时提醒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提醒三件事：六枚章集满的同学，名字一会儿会被念上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玉兔榜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；</w:t>
      </w:r>
      <w:r>
        <w:rPr>
          <w:rFonts w:ascii="宋体" w:hAnsi="宋体"/>
          <w:sz w:val="22"/>
        </w:rPr>
        <w:t xml:space="preserve">20:00 </w:t>
      </w:r>
      <w:r>
        <w:rPr>
          <w:rFonts w:ascii="微软雅黑" w:hAnsi="微软雅黑" w:eastAsia="微软雅黑" w:cs="微软雅黑" w:hint="eastAsia"/>
          <w:sz w:val="22"/>
          <w:lang w:eastAsia="zh-CN"/>
        </w:rPr>
        <w:t>关章，之后不再盖；还差一两枚的同学现在动手，来得及。</w:t>
      </w:r>
      <w:r>
        <w:rPr>
          <w:rFonts w:ascii="宋体" w:hAnsi="宋体"/>
          <w:sz w:val="22"/>
        </w:rPr>
        <w:t>"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【过渡句】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接下来是重头戏</w:t>
      </w:r>
      <w:r>
        <w:rPr>
          <w:rFonts w:ascii="宋体" w:hAnsi="宋体"/>
          <w:sz w:val="22"/>
        </w:rPr>
        <w:t xml:space="preserve">——19:50 </w:t>
      </w:r>
      <w:r>
        <w:rPr>
          <w:rFonts w:ascii="微软雅黑" w:hAnsi="微软雅黑" w:eastAsia="微软雅黑" w:cs="微软雅黑" w:hint="eastAsia"/>
          <w:sz w:val="22"/>
          <w:lang w:eastAsia="zh-CN"/>
        </w:rPr>
        <w:t>公布玉兔榜，然后抽第一轮的奖。</w:t>
      </w:r>
      <w:r>
        <w:rPr>
          <w:rFonts w:ascii="宋体" w:hAnsi="宋体"/>
          <w:sz w:val="22"/>
        </w:rPr>
        <w:t>"</w:t>
      </w:r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第三部分　颁奖（19:50 - 20:05，15 分钟）</w:t>
      </w:r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本部分目标：制造一次围观高峰，把散在广场各处的人拉回台前。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19:50 - 19:55　宣读玉兔榜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【口播】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现在宣读玉兔榜</w:t>
      </w:r>
      <w:r>
        <w:rPr>
          <w:rFonts w:ascii="宋体" w:hAnsi="宋体"/>
          <w:sz w:val="22"/>
        </w:rPr>
        <w:t>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集满六枚印章的同学，请上台。</w:t>
      </w:r>
      <w:r>
        <w:rPr>
          <w:rFonts w:ascii="宋体" w:hAnsi="宋体"/>
          <w:sz w:val="22"/>
        </w:rPr>
        <w:t>"</w:t>
      </w:r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【动作提示】逐个念名字，每人上台后由玉兔人偶递上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玉兔勋章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，志愿者协助排成一排便于拍照。不足</w:t>
      </w:r>
      <w:r>
        <w:rPr>
          <w:color w:val="5A6470"/>
          <w:sz w:val="19"/>
        </w:rPr>
        <w:t xml:space="preserve"> 10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人则全部请上台；超过</w:t>
      </w:r>
      <w:r>
        <w:rPr>
          <w:color w:val="5A6470"/>
          <w:sz w:val="19"/>
        </w:rPr>
        <w:t xml:space="preserve"> 10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人只念前</w:t>
      </w:r>
      <w:r>
        <w:rPr>
          <w:color w:val="5A6470"/>
          <w:sz w:val="19"/>
        </w:rPr>
        <w:t xml:space="preserve"> 10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位，其余说明可在兑奖台领取。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【互动话术】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恭喜这十位，你们是今晚走完全程的人。给一秒掌声</w:t>
      </w:r>
      <w:r>
        <w:rPr>
          <w:rFonts w:ascii="宋体" w:hAnsi="宋体"/>
          <w:sz w:val="22"/>
        </w:rPr>
        <w:t>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顺便说一句，站在你旁边的这位，就是你今晚可以记住的第二个新同学。</w:t>
      </w:r>
      <w:r>
        <w:rPr>
          <w:rFonts w:ascii="宋体" w:hAnsi="宋体"/>
          <w:sz w:val="22"/>
        </w:rPr>
        <w:t>"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19:55 - 20:00　抽奖 ①（暖场奖 5 个）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【互动话术 · 必说】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抽奖规则很简单：现在把你的集章卡举起来，我随机念一个编号</w:t>
      </w:r>
      <w:r>
        <w:rPr>
          <w:rFonts w:ascii="宋体" w:hAnsi="宋体"/>
          <w:sz w:val="22"/>
        </w:rPr>
        <w:t>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编号在卡的右下角。念到的人喊一声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在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，跑上台领奖。</w:t>
      </w:r>
      <w:r>
        <w:rPr>
          <w:rFonts w:ascii="宋体" w:hAnsi="宋体"/>
          <w:sz w:val="22"/>
        </w:rPr>
        <w:t>"</w:t>
      </w:r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【动作提示】抽</w:t>
      </w:r>
      <w:r>
        <w:rPr>
          <w:color w:val="5A6470"/>
          <w:sz w:val="19"/>
        </w:rPr>
        <w:t xml:space="preserve"> 5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个。每念一个编号停</w:t>
      </w:r>
      <w:r>
        <w:rPr>
          <w:color w:val="5A6470"/>
          <w:sz w:val="19"/>
        </w:rPr>
        <w:t xml:space="preserve"> 3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秒等回应，连念两次无人应就跳过，并说明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过号不补，但可以到兑奖台领一份安慰礼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，避免全场等一个人。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20:00 - 20:05　抽奖 ②（大奖 5 个）+ 引导兑奖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第二轮，五个大奖。还是老规矩，卡举起来。</w:t>
      </w:r>
      <w:r>
        <w:rPr>
          <w:rFonts w:ascii="宋体" w:hAnsi="宋体"/>
          <w:sz w:val="22"/>
        </w:rPr>
        <w:t>"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【过渡句】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没抽到的同学也别走。集满四枚章的，现在就可以去兑奖台排队换礼包了</w:t>
      </w:r>
      <w:r>
        <w:rPr>
          <w:rFonts w:ascii="宋体" w:hAnsi="宋体"/>
          <w:sz w:val="22"/>
        </w:rPr>
        <w:t>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三条通道同时开，很快。</w:t>
      </w:r>
      <w:r>
        <w:rPr>
          <w:rFonts w:ascii="宋体" w:hAnsi="宋体"/>
          <w:sz w:val="22"/>
        </w:rPr>
        <w:t>"</w:t>
      </w:r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第四部分　合影（20:05 - 20:30，25 分钟）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20:05 - 20:15　集体点亮与合唱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【口播】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最后二十分钟，我们做一件今年大概只会做一次的事。</w:t>
      </w:r>
      <w:r>
        <w:rPr>
          <w:rFonts w:ascii="宋体" w:hAnsi="宋体"/>
          <w:sz w:val="22"/>
        </w:rPr>
        <w:t>"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请所有人把手机手电筒打开，举起来</w:t>
      </w:r>
      <w:r>
        <w:rPr>
          <w:rFonts w:ascii="宋体" w:hAnsi="宋体"/>
          <w:sz w:val="22"/>
        </w:rPr>
        <w:t>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对，就这样。两百盏灯，比广场上任何一盏都好看。</w:t>
      </w:r>
      <w:r>
        <w:rPr>
          <w:rFonts w:ascii="宋体" w:hAnsi="宋体"/>
          <w:sz w:val="22"/>
        </w:rPr>
        <w:t>"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现在跟我一起唱《但愿人长久》，不会唱没关系，跟着哼就行。</w:t>
      </w:r>
      <w:r>
        <w:rPr>
          <w:rFonts w:ascii="宋体" w:hAnsi="宋体"/>
          <w:sz w:val="22"/>
        </w:rPr>
        <w:t>"</w:t>
      </w:r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【动作提示】只带唱第一段，唱完一段即收，不要唱完整首。志愿者在人群里跟唱带动气氛。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【校园化小幽默 · 备用第 3 处，视现场情绪决定用不用】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唱得好不好不重要。重要的是，明年这个时候你们大二了，会想起今天晚上广场上这两百盏灯。</w:t>
      </w:r>
      <w:r>
        <w:rPr>
          <w:rFonts w:ascii="宋体" w:hAnsi="宋体"/>
          <w:sz w:val="22"/>
        </w:rPr>
        <w:t>"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20:15 - 20:25　大合影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【互动话术】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合影三件事，请大家配合。第一，两只玉兔站在两顶棚子中间，大家往中间围。第二，前面两排蹲下或坐下，后面站高，别把脸挡住。第三，我数到三，一起喊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月</w:t>
      </w:r>
      <w:r>
        <w:rPr>
          <w:rFonts w:ascii="宋体" w:hAnsi="宋体"/>
          <w:sz w:val="22"/>
        </w:rPr>
        <w:t>'——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喊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饼</w:t>
      </w:r>
      <w:r>
        <w:rPr>
          <w:rFonts w:ascii="宋体" w:hAnsi="宋体"/>
          <w:sz w:val="22"/>
        </w:rPr>
        <w:t>'</w:t>
      </w:r>
      <w:r>
        <w:rPr>
          <w:rFonts w:ascii="微软雅黑" w:hAnsi="微软雅黑" w:eastAsia="微软雅黑" w:cs="微软雅黑" w:hint="eastAsia"/>
          <w:sz w:val="22"/>
          <w:lang w:eastAsia="zh-CN"/>
        </w:rPr>
        <w:t>的同学不给修图。</w:t>
      </w:r>
      <w:r>
        <w:rPr>
          <w:rFonts w:ascii="宋体" w:hAnsi="宋体"/>
          <w:sz w:val="22"/>
        </w:rPr>
        <w:t>"</w:t>
      </w:r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【动作提示】摄影在正前方后退约</w:t>
      </w:r>
      <w:r>
        <w:rPr>
          <w:color w:val="5A6470"/>
          <w:sz w:val="19"/>
        </w:rPr>
        <w:t xml:space="preserve"> 8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米用广角，拍</w:t>
      </w:r>
      <w:r>
        <w:rPr>
          <w:color w:val="5A6470"/>
          <w:sz w:val="19"/>
        </w:rPr>
        <w:t xml:space="preserve"> 3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张（含</w:t>
      </w:r>
      <w:r>
        <w:rPr>
          <w:color w:val="5A6470"/>
          <w:sz w:val="19"/>
        </w:rPr>
        <w:t xml:space="preserve"> 1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张跳跃版）。志愿者此时停止一切摊位工作，全部入镜。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三、二、一</w:t>
      </w:r>
      <w:r>
        <w:rPr>
          <w:rFonts w:ascii="宋体" w:hAnsi="宋体"/>
          <w:sz w:val="22"/>
        </w:rPr>
        <w:t>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月！</w:t>
      </w:r>
      <w:r>
        <w:rPr>
          <w:rFonts w:ascii="宋体" w:hAnsi="宋体"/>
          <w:sz w:val="22"/>
        </w:rPr>
        <w:t>"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20:25 - 20:30　散场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【口播 · 安全部分要严肃】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今晚到这儿。散场三件事：一，垃圾请带到出口的两个垃圾桶，广场是借来的，我们走了要还给它原样；二，集章卡可以带走留个纪念；三，往宿舍走的同学从右侧通道走，别从灯串底下穿</w:t>
      </w:r>
      <w:r>
        <w:rPr>
          <w:rFonts w:ascii="宋体" w:hAnsi="宋体"/>
          <w:sz w:val="22"/>
        </w:rPr>
        <w:t>——</w:t>
      </w:r>
      <w:r>
        <w:rPr>
          <w:rFonts w:ascii="微软雅黑" w:hAnsi="微软雅黑" w:eastAsia="微软雅黑" w:cs="微软雅黑" w:hint="eastAsia"/>
          <w:sz w:val="22"/>
          <w:lang w:eastAsia="zh-CN"/>
        </w:rPr>
        <w:t>那串灯是我今晚唯一不想赔的东西。</w:t>
      </w:r>
      <w:r>
        <w:rPr>
          <w:rFonts w:ascii="宋体" w:hAnsi="宋体"/>
          <w:sz w:val="22"/>
        </w:rPr>
        <w:t>"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谢谢大家。玉兔巡游，中秋快乐。回去路上小心。</w:t>
      </w:r>
      <w:r>
        <w:rPr>
          <w:rFonts w:ascii="宋体" w:hAnsi="宋体"/>
          <w:sz w:val="22"/>
        </w:rPr>
        <w:t>"</w:t>
      </w:r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【过渡句 · 内部】</w:t>
      </w:r>
      <w:r/>
    </w:p>
    <w:p>
      <w:pPr>
        <w:spacing w:line="432" w:lineRule="auto"/>
      </w:pPr>
      <w:r>
        <w:rPr>
          <w:rFonts w:ascii="宋体" w:hAnsi="宋体"/>
          <w:sz w:val="22"/>
        </w:rPr>
        <w:t>"</w:t>
      </w:r>
      <w:r>
        <w:rPr>
          <w:rFonts w:ascii="微软雅黑" w:hAnsi="微软雅黑" w:eastAsia="微软雅黑" w:cs="微软雅黑" w:hint="eastAsia"/>
          <w:sz w:val="22"/>
          <w:lang w:eastAsia="zh-CN"/>
        </w:rPr>
        <w:t>志愿者留下，按分组开始撤场，</w:t>
      </w:r>
      <w:r>
        <w:rPr>
          <w:rFonts w:ascii="宋体" w:hAnsi="宋体"/>
          <w:sz w:val="22"/>
        </w:rPr>
        <w:t xml:space="preserve">20:30 </w:t>
      </w:r>
      <w:r>
        <w:rPr>
          <w:rFonts w:ascii="微软雅黑" w:hAnsi="微软雅黑" w:eastAsia="微软雅黑" w:cs="微软雅黑" w:hint="eastAsia"/>
          <w:sz w:val="22"/>
          <w:lang w:eastAsia="zh-CN"/>
        </w:rPr>
        <w:t>集合点对物料。</w:t>
      </w:r>
      <w:r>
        <w:rPr>
          <w:rFonts w:ascii="宋体" w:hAnsi="宋体"/>
          <w:sz w:val="22"/>
        </w:rPr>
        <w:t>"</w:t>
      </w:r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附录一　救场话术（冷场或意外时直接念）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情形</w:t>
            </w:r>
          </w:p>
        </w:tc>
        <w:tc>
          <w:tcPr>
            <w:tcW w:type="pct" w:w="3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话术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全场安静没人应</w:t>
            </w:r>
          </w:p>
        </w:tc>
        <w:tc>
          <w:tcPr>
            <w:tcW w:type="pct" w:w="3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那我先说我自己的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我大一那年来参加活动，全程站在最边上，最后什么也没拿到。你们别学我。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没人举手</w:t>
            </w:r>
          </w:p>
        </w:tc>
        <w:tc>
          <w:tcPr>
            <w:tcW w:type="pct" w:w="3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那我点名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刚才笑得最开心的那位同学，就是你。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音响突然没声</w:t>
            </w:r>
          </w:p>
        </w:tc>
        <w:tc>
          <w:tcPr>
            <w:tcW w:type="pct" w:w="3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设备休息一下，我们玩个不插电的：全场月字接龙，从我这排开始。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开始下雨</w:t>
            </w:r>
          </w:p>
        </w:tc>
        <w:tc>
          <w:tcPr>
            <w:tcW w:type="pct" w:w="3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雨来了，大家跟玉兔走连廊！跟着前面穿黄马甲的同学走，不要跑，地滑。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到场人数偏少</w:t>
            </w:r>
          </w:p>
        </w:tc>
        <w:tc>
          <w:tcPr>
            <w:tcW w:type="pct" w:w="3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人少其实更好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今晚的中奖率，你们自己算一下。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时间超了要收尾</w:t>
            </w:r>
          </w:p>
        </w:tc>
        <w:tc>
          <w:tcPr>
            <w:tcW w:type="pct" w:w="3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看得出来大家还想玩，但月亮要下班了，我们把最后一件事做完。</w:t>
            </w:r>
            <w:r>
              <w:t xml:space="preserve"> </w:t>
            </w:r>
            <w:r>
              <w:t>"</w:t>
            </w:r>
          </w:p>
        </w:tc>
      </w:tr>
    </w:tbl>
    <w:p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附录二　主持人守则</w:t>
      </w:r>
      <w:r/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sz w:val="21"/>
          <w:lang w:eastAsia="zh-CN"/>
        </w:rPr>
        <w:t>每 5 分钟至少说一句话。</w:t>
      </w:r>
      <w:r>
        <w:rPr>
          <w:rFonts w:ascii="微软雅黑" w:eastAsia="微软雅黑" w:hAnsi="微软雅黑" w:cs="微软雅黑" w:hint="eastAsia"/>
          <w:sz w:val="21"/>
          <w:lang w:eastAsia="zh-CN"/>
        </w:rPr>
        <w:t>广场声场一断，人群就开始散，这是这类活动最常见也最致命的失误。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sz w:val="21"/>
          <w:lang w:eastAsia="zh-CN"/>
        </w:rPr>
        <w:t>关键信息说两遍。</w:t>
      </w:r>
      <w:r>
        <w:rPr>
          <w:rFonts w:ascii="微软雅黑" w:eastAsia="微软雅黑" w:hAnsi="微软雅黑" w:cs="微软雅黑" w:hint="eastAsia"/>
          <w:sz w:val="21"/>
          <w:lang w:eastAsia="zh-CN"/>
        </w:rPr>
        <w:t>时间、地点、规则、奖品，说一遍必有人听漏；其余内容自由发挥，不要念稿念到尾。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sz w:val="21"/>
          <w:lang w:eastAsia="zh-CN"/>
        </w:rPr>
        <w:t>出故障不解释。</w:t>
      </w:r>
      <w:r>
        <w:rPr>
          <w:rFonts w:ascii="微软雅黑" w:eastAsia="微软雅黑" w:hAnsi="微软雅黑" w:cs="微软雅黑" w:hint="eastAsia"/>
          <w:sz w:val="21"/>
          <w:lang w:eastAsia="zh-CN"/>
        </w:rPr>
        <w:t>音响哑了、话筒没电了，直接切互动，不要跟观众说明技术原因</w:t>
      </w:r>
      <w:r>
        <w:rPr>
          <w:sz w:val="21"/>
        </w:rPr>
        <w:t>——</w:t>
      </w:r>
      <w:r>
        <w:rPr>
          <w:rFonts w:ascii="微软雅黑" w:eastAsia="微软雅黑" w:hAnsi="微软雅黑" w:cs="微软雅黑" w:hint="eastAsia"/>
          <w:sz w:val="21"/>
          <w:lang w:eastAsia="zh-CN"/>
        </w:rPr>
        <w:t>观众不关心，只会议论。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sz w:val="21"/>
          <w:lang w:eastAsia="zh-CN"/>
        </w:rPr>
        <w:t>和音控对暗号。</w:t>
      </w:r>
      <w:r>
        <w:rPr>
          <w:rFonts w:ascii="微软雅黑" w:eastAsia="微软雅黑" w:hAnsi="微软雅黑" w:cs="微软雅黑" w:hint="eastAsia"/>
          <w:sz w:val="21"/>
          <w:lang w:eastAsia="zh-CN"/>
        </w:rPr>
        <w:t>设备出问题由音控举红色指示牌，主持人看到就接手拖</w:t>
      </w:r>
      <w:r>
        <w:rPr>
          <w:sz w:val="21"/>
        </w:rPr>
        <w:t xml:space="preserve"> 3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分钟，等备用音箱顶上。</w:t>
      </w:r>
      <w:r/>
      <w:r/>
      <w:r/>
    </w:p>
    <w:sectPr w:rsidR="00FC693F" w:rsidRPr="0006063C" w:rsidSect="00034616">
      <w:footerReference w:type="default" r:id="rId9"/>
      <w:pgSz w:w="11906" w:h="16838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pos="9412" w:val="right"/>
      </w:tabs>
    </w:pPr>
    <w:r>
      <w:tab/>
    </w:r>
    <w:r>
      <w:t xml:space="preserve">玉兔巡游 · 中秋寻宝游园会 主持稿　—　第 </w:t>
    </w:r>
    <w:fldSimple w:instr="PAGE">
      <w:r>
        <w:t/>
      </w:r>
    </w:fldSimple>
    <w:r>
      <w:t xml:space="preserve"> 页 / 共 </w:t>
    </w:r>
    <w:fldSimple w:instr="NUMPAGES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before="80" w:after="80"/>
    </w:pPr>
    <w:rPr>
      <w:rFonts w:ascii="微软雅黑" w:hAnsi="微软雅黑" w:eastAsia="微软雅黑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jc w:val="center"/>
      <w:outlineLvl w:val="0"/>
    </w:pPr>
    <w:rPr>
      <w:rFonts w:asciiTheme="majorHAnsi" w:eastAsiaTheme="majorEastAsia" w:hAnsiTheme="majorHAnsi" w:cstheme="majorBidi"/>
      <w:b/>
      <w:bCs/>
      <w:color w:val="C8362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F232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/>
      <w:outlineLvl w:val="2"/>
    </w:pPr>
    <w:rPr>
      <w:rFonts w:asciiTheme="majorHAnsi" w:eastAsiaTheme="majorEastAsia" w:hAnsiTheme="majorHAnsi" w:cstheme="majorBidi"/>
      <w:b/>
      <w:bCs/>
      <w:color w:val="C836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