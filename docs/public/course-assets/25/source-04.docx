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软雅黑" w:eastAsia="微软雅黑" w:hAnsi="微软雅黑" w:cs="微软雅黑" w:hint="eastAsia"/>
          <w:color w:val="C8362F"/>
          <w:sz w:val="38"/>
          <w:lang w:eastAsia="zh-CN"/>
        </w:rPr>
        <w:t>中秋活动三渠道宣传文案</w:t>
      </w:r>
      <w:r/>
    </w:p>
    <w:p>
      <w:pPr>
        <w:spacing w:after="200"/>
        <w:jc w:val="center"/>
      </w:pPr>
      <w:r>
        <w:rPr>
          <w:rFonts w:ascii="微软雅黑" w:eastAsia="微软雅黑" w:hAnsi="微软雅黑" w:cs="微软雅黑" w:hint="eastAsia"/>
          <w:color w:val="5A6470"/>
          <w:sz w:val="20"/>
          <w:lang w:eastAsia="zh-CN"/>
        </w:rPr>
        <w:t>玉兔巡游</w:t>
      </w:r>
      <w:r>
        <w:rPr>
          <w:color w:val="5A6470"/>
          <w:sz w:val="20"/>
        </w:rPr>
        <w:t xml:space="preserve"> · </w:t>
      </w:r>
      <w:r>
        <w:rPr>
          <w:rFonts w:ascii="微软雅黑" w:eastAsia="微软雅黑" w:hAnsi="微软雅黑" w:cs="微软雅黑" w:hint="eastAsia"/>
          <w:color w:val="5A6470"/>
          <w:sz w:val="20"/>
          <w:lang w:eastAsia="zh-CN"/>
        </w:rPr>
        <w:t xml:space="preserve">中秋寻宝游园会　</w:t>
      </w:r>
      <w:r>
        <w:rPr>
          <w:color w:val="5A6470"/>
          <w:sz w:val="20"/>
        </w:rPr>
        <w:t>|</w:t>
      </w:r>
      <w:r>
        <w:rPr>
          <w:rFonts w:ascii="微软雅黑" w:eastAsia="微软雅黑" w:hAnsi="微软雅黑" w:cs="微软雅黑" w:hint="eastAsia"/>
          <w:color w:val="5A6470"/>
          <w:sz w:val="20"/>
          <w:lang w:eastAsia="zh-CN"/>
        </w:rPr>
        <w:t xml:space="preserve">　公众号推文</w:t>
      </w:r>
      <w:r>
        <w:rPr>
          <w:color w:val="5A6470"/>
          <w:sz w:val="20"/>
        </w:rPr>
        <w:t xml:space="preserve"> + </w:t>
      </w:r>
      <w:r>
        <w:rPr>
          <w:rFonts w:ascii="微软雅黑" w:eastAsia="微软雅黑" w:hAnsi="微软雅黑" w:cs="微软雅黑" w:hint="eastAsia"/>
          <w:color w:val="5A6470"/>
          <w:sz w:val="20"/>
          <w:lang w:eastAsia="zh-CN"/>
        </w:rPr>
        <w:t>群通知</w:t>
      </w:r>
      <w:r>
        <w:rPr>
          <w:color w:val="5A6470"/>
          <w:sz w:val="20"/>
        </w:rPr>
        <w:t xml:space="preserve"> + </w:t>
      </w:r>
      <w:r>
        <w:rPr>
          <w:rFonts w:ascii="微软雅黑" w:eastAsia="微软雅黑" w:hAnsi="微软雅黑" w:cs="微软雅黑" w:hint="eastAsia"/>
          <w:color w:val="5A6470"/>
          <w:sz w:val="20"/>
          <w:lang w:eastAsia="zh-CN"/>
        </w:rPr>
        <w:t>朋友圈文案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7258"/>
      </w:tblGrid>
      <w:tr>
        <w:tc>
          <w:tcPr>
            <w:tcW w:type="pct" w:w="8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项目</w:t>
            </w:r>
          </w:p>
        </w:tc>
        <w:tc>
          <w:tcPr>
            <w:tcW w:type="pct" w:w="42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内容（三个渠道必须口径一致）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活动名称</w:t>
            </w:r>
          </w:p>
        </w:tc>
        <w:tc>
          <w:tcPr>
            <w:tcW w:type="pct" w:w="4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玉兔巡游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中秋寻宝游园会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时间地点</w:t>
            </w:r>
          </w:p>
        </w:tc>
        <w:tc>
          <w:tcPr>
            <w:tcW w:type="pct" w:w="4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9 </w:t>
            </w:r>
            <w:r>
              <w:t xml:space="preserve"> </w:t>
            </w:r>
            <w:r>
              <w:t>月</w:t>
            </w:r>
            <w:r>
              <w:t xml:space="preserve"> </w:t>
            </w:r>
            <w:r>
              <w:t xml:space="preserve"> 26 </w:t>
            </w:r>
            <w:r>
              <w:t xml:space="preserve"> </w:t>
            </w:r>
            <w:r>
              <w:t>日（周六）</w:t>
            </w:r>
            <w:r>
              <w:t xml:space="preserve"> </w:t>
            </w:r>
            <w:r>
              <w:t>18:30 - 20:30</w:t>
            </w:r>
            <w:r>
              <w:t xml:space="preserve"> </w:t>
            </w:r>
            <w:r>
              <w:t>，校内中央广场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核心玩法</w:t>
            </w:r>
          </w:p>
        </w:tc>
        <w:tc>
          <w:tcPr>
            <w:tcW w:type="pct" w:w="4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入口领集章卡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六个摊位任玩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集满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枚印章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兑奖台换中秋礼包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主推亮点</w:t>
            </w:r>
          </w:p>
        </w:tc>
        <w:tc>
          <w:tcPr>
            <w:tcW w:type="pct" w:w="4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① </w:t>
            </w:r>
            <w:r>
              <w:t xml:space="preserve"> </w:t>
            </w:r>
            <w:r>
              <w:t>集满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章即换礼包（月光小夜灯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 xml:space="preserve">兔子钥匙扣）　</w:t>
            </w:r>
            <w:r>
              <w:t xml:space="preserve"> </w:t>
            </w:r>
            <w:r>
              <w:t xml:space="preserve">② 20:00 </w:t>
            </w:r>
            <w:r>
              <w:t xml:space="preserve"> </w:t>
            </w:r>
            <w:r>
              <w:t>舞台抽奖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 xml:space="preserve">个大奖　</w:t>
            </w:r>
            <w:r>
              <w:t xml:space="preserve"> </w:t>
            </w:r>
            <w:r>
              <w:t xml:space="preserve">③ </w:t>
            </w:r>
            <w:r>
              <w:t xml:space="preserve"> </w:t>
            </w:r>
            <w:r>
              <w:t>冰皮月饼限量</w:t>
            </w:r>
            <w:r>
              <w:t xml:space="preserve"> </w:t>
            </w:r>
            <w:r>
              <w:t xml:space="preserve"> 200 </w:t>
            </w:r>
            <w:r>
              <w:t xml:space="preserve"> </w:t>
            </w:r>
            <w:r>
              <w:t>份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报名方式</w:t>
            </w:r>
          </w:p>
        </w:tc>
        <w:tc>
          <w:tcPr>
            <w:tcW w:type="pct" w:w="4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扫二维码填写报名表，截止</w:t>
            </w:r>
            <w:r>
              <w:t xml:space="preserve"> </w:t>
            </w:r>
            <w:r>
              <w:t xml:space="preserve"> 9 </w:t>
            </w:r>
            <w:r>
              <w:t xml:space="preserve"> </w:t>
            </w:r>
            <w:r>
              <w:t>月</w:t>
            </w:r>
            <w:r>
              <w:t xml:space="preserve"> </w:t>
            </w:r>
            <w:r>
              <w:t xml:space="preserve"> 25 </w:t>
            </w:r>
            <w:r>
              <w:t xml:space="preserve"> </w:t>
            </w:r>
            <w:r>
              <w:t>日（周五）</w:t>
            </w:r>
            <w:r>
              <w:t xml:space="preserve"> </w:t>
            </w:r>
            <w:r>
              <w:t>12:00</w:t>
            </w:r>
            <w:r>
              <w:t xml:space="preserve"> </w:t>
            </w:r>
            <w:r>
              <w:t>；当天现场另设扫码通道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本文档分两部分：</w:t>
      </w:r>
      <w:r>
        <w:rPr>
          <w:rFonts w:ascii="微软雅黑" w:eastAsia="微软雅黑" w:hAnsi="微软雅黑" w:cs="微软雅黑" w:hint="eastAsia"/>
          <w:b/>
          <w:color w:val="C8362F"/>
          <w:sz w:val="19"/>
          <w:lang w:eastAsia="zh-CN"/>
        </w:rPr>
        <w:t>完整版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是带说明的可编辑版本（含标题备选、字数、排版提示）；</w:t>
      </w:r>
      <w:r>
        <w:rPr>
          <w:rFonts w:ascii="微软雅黑" w:eastAsia="微软雅黑" w:hAnsi="微软雅黑" w:cs="微软雅黑" w:hint="eastAsia"/>
          <w:b/>
          <w:color w:val="C8362F"/>
          <w:sz w:val="19"/>
          <w:lang w:eastAsia="zh-CN"/>
        </w:rPr>
        <w:t>纯净版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是可直接复制粘贴的纯文案，不带任何标注。</w:t>
      </w:r>
      <w:r/>
    </w:p>
    <w:p>
      <w:pPr>
        <w:pStyle w:val="Heading2"/>
      </w:pPr>
      <w:r>
        <w:rPr>
          <w:rFonts w:ascii="微软雅黑" w:eastAsia="微软雅黑" w:hAnsi="微软雅黑" w:cs="微软雅黑" w:hint="eastAsia"/>
          <w:color w:val="1F2329"/>
          <w:sz w:val="28"/>
          <w:lang w:eastAsia="zh-CN"/>
        </w:rPr>
        <w:t>第一部分　完整版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4"/>
          <w:lang w:eastAsia="zh-CN"/>
        </w:rPr>
        <w:t>一、公众号推文</w:t>
      </w:r>
      <w:r/>
    </w:p>
    <w:p>
      <w:pPr/>
      <w:r>
        <w:rPr>
          <w:rFonts w:ascii="微软雅黑" w:eastAsia="微软雅黑" w:hAnsi="微软雅黑" w:cs="微软雅黑" w:hint="eastAsia"/>
          <w:b/>
          <w:sz w:val="21"/>
          <w:lang w:eastAsia="zh-CN"/>
        </w:rPr>
        <w:t>标题备选（三选一，建议按账号调性选）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691"/>
        <w:gridCol w:w="5357"/>
        <w:gridCol w:w="2592"/>
      </w:tblGrid>
      <w:tr>
        <w:tc>
          <w:tcPr>
            <w:tcW w:type="pct" w:w="4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pct" w:w="31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标题</w:t>
            </w:r>
          </w:p>
        </w:tc>
        <w:tc>
          <w:tcPr>
            <w:tcW w:type="pct" w:w="15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适用调性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A</w:t>
            </w:r>
          </w:p>
        </w:tc>
        <w:tc>
          <w:tcPr>
            <w:tcW w:type="pct" w:w="31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周六晚六点半，广场上有六个摊位在等你盖章</w:t>
            </w:r>
          </w:p>
        </w:tc>
        <w:tc>
          <w:tcPr>
            <w:tcW w:type="pct" w:w="1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口语化、点击率最高，适合日常推文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B</w:t>
            </w:r>
          </w:p>
        </w:tc>
        <w:tc>
          <w:tcPr>
            <w:tcW w:type="pct" w:w="31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别急着回家：这场中秋寻宝局，礼包和月饼都备好了</w:t>
            </w:r>
          </w:p>
        </w:tc>
        <w:tc>
          <w:tcPr>
            <w:tcW w:type="pct" w:w="1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针对假期留校人群，转化率最好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C</w:t>
            </w:r>
          </w:p>
        </w:tc>
        <w:tc>
          <w:tcPr>
            <w:tcW w:type="pct" w:w="31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六枚印章、两只玉兔、两百个人｜</w:t>
            </w:r>
            <w:r>
              <w:t xml:space="preserve"> </w:t>
            </w:r>
            <w:r>
              <w:t xml:space="preserve">9 </w:t>
            </w:r>
            <w:r>
              <w:t xml:space="preserve"> </w:t>
            </w:r>
            <w:r>
              <w:t>月</w:t>
            </w:r>
            <w:r>
              <w:t xml:space="preserve"> </w:t>
            </w:r>
            <w:r>
              <w:t xml:space="preserve"> 26 </w:t>
            </w:r>
            <w:r>
              <w:t xml:space="preserve"> </w:t>
            </w:r>
            <w:r>
              <w:t>日广场见</w:t>
            </w:r>
          </w:p>
        </w:tc>
        <w:tc>
          <w:tcPr>
            <w:tcW w:type="pct" w:w="1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信息型标题，适合学院官方号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b/>
          <w:sz w:val="21"/>
          <w:lang w:eastAsia="zh-CN"/>
        </w:rPr>
        <w:t>正文（约</w:t>
      </w:r>
      <w:r>
        <w:rPr>
          <w:b/>
          <w:sz w:val="21"/>
        </w:rPr>
        <w:t xml:space="preserve"> 740 </w:t>
      </w:r>
      <w:r>
        <w:rPr>
          <w:rFonts w:ascii="微软雅黑" w:eastAsia="微软雅黑" w:hAnsi="微软雅黑" w:cs="微软雅黑" w:hint="eastAsia"/>
          <w:b/>
          <w:sz w:val="21"/>
          <w:lang w:eastAsia="zh-CN"/>
        </w:rPr>
        <w:t>字，不含二维码区）</w:t>
      </w:r>
      <w:r/>
    </w:p>
    <w:p>
      <w:pPr>
        <w:spacing w:line="420" w:lineRule="auto"/>
      </w:pPr>
      <w:r>
        <w:rPr>
          <w:rFonts w:ascii="微软雅黑" w:hAnsi="微软雅黑" w:eastAsia="微软雅黑" w:cs="微软雅黑" w:hint="eastAsia"/>
          <w:sz w:val="21"/>
          <w:lang w:eastAsia="zh-CN"/>
        </w:rPr>
        <w:t>先说结论：</w:t>
      </w:r>
      <w:r>
        <w:rPr>
          <w:rFonts w:ascii="宋体" w:hAnsi="宋体"/>
          <w:sz w:val="21"/>
        </w:rPr>
        <w:t xml:space="preserve">9 </w:t>
      </w:r>
      <w:r>
        <w:rPr>
          <w:rFonts w:ascii="微软雅黑" w:hAnsi="微软雅黑" w:eastAsia="微软雅黑" w:cs="微软雅黑" w:hint="eastAsia"/>
          <w:sz w:val="21"/>
          <w:lang w:eastAsia="zh-CN"/>
        </w:rPr>
        <w:t>月</w:t>
      </w:r>
      <w:r>
        <w:rPr>
          <w:rFonts w:ascii="宋体" w:hAnsi="宋体"/>
          <w:sz w:val="21"/>
        </w:rPr>
        <w:t xml:space="preserve"> 26 </w:t>
      </w:r>
      <w:r>
        <w:rPr>
          <w:rFonts w:ascii="微软雅黑" w:hAnsi="微软雅黑" w:eastAsia="微软雅黑" w:cs="微软雅黑" w:hint="eastAsia"/>
          <w:sz w:val="21"/>
          <w:lang w:eastAsia="zh-CN"/>
        </w:rPr>
        <w:t>日（本周六）</w:t>
      </w:r>
      <w:r>
        <w:rPr>
          <w:rFonts w:ascii="宋体" w:hAnsi="宋体"/>
          <w:sz w:val="21"/>
        </w:rPr>
        <w:t>18:30</w:t>
      </w:r>
      <w:r>
        <w:rPr>
          <w:rFonts w:ascii="微软雅黑" w:hAnsi="微软雅黑" w:eastAsia="微软雅黑" w:cs="微软雅黑" w:hint="eastAsia"/>
          <w:sz w:val="21"/>
          <w:lang w:eastAsia="zh-CN"/>
        </w:rPr>
        <w:t>，校内中央广场，一场叫「玉兔巡游</w:t>
      </w:r>
      <w:r>
        <w:rPr>
          <w:rFonts w:ascii="宋体" w:hAnsi="宋体"/>
          <w:sz w:val="21"/>
        </w:rPr>
        <w:t xml:space="preserve"> · </w:t>
      </w:r>
      <w:r>
        <w:rPr>
          <w:rFonts w:ascii="微软雅黑" w:hAnsi="微软雅黑" w:eastAsia="微软雅黑" w:cs="微软雅黑" w:hint="eastAsia"/>
          <w:sz w:val="21"/>
          <w:lang w:eastAsia="zh-CN"/>
        </w:rPr>
        <w:t>中秋寻宝游园会」的中秋夜活动。两小时，六个摊位，一张集章卡，集满四枚印章换一份中秋礼包。</w:t>
      </w:r>
      <w:r/>
    </w:p>
    <w:p>
      <w:pPr>
        <w:spacing w:line="420" w:lineRule="auto"/>
      </w:pPr>
      <w:r>
        <w:rPr>
          <w:rFonts w:ascii="微软雅黑" w:hAnsi="微软雅黑" w:eastAsia="微软雅黑" w:cs="微软雅黑" w:hint="eastAsia"/>
          <w:b/>
          <w:sz w:val="21"/>
          <w:lang w:eastAsia="zh-CN"/>
        </w:rPr>
        <w:t>怎么玩</w:t>
      </w:r>
      <w:r/>
    </w:p>
    <w:p>
      <w:pPr>
        <w:spacing w:line="420" w:lineRule="auto"/>
      </w:pPr>
      <w:r>
        <w:rPr>
          <w:rFonts w:ascii="微软雅黑" w:hAnsi="微软雅黑" w:eastAsia="微软雅黑" w:cs="微软雅黑" w:hint="eastAsia"/>
          <w:sz w:val="21"/>
          <w:lang w:eastAsia="zh-CN"/>
        </w:rPr>
        <w:t>入口处领一张集章卡，广场上六个摊位随便逛。每完成一个摊位的任务，盖一枚章。集满四枚就能去兑奖台换礼包</w:t>
      </w:r>
      <w:r>
        <w:rPr>
          <w:rFonts w:ascii="宋体" w:hAnsi="宋体"/>
          <w:sz w:val="21"/>
        </w:rPr>
        <w:t>——</w:t>
      </w:r>
      <w:r>
        <w:rPr>
          <w:rFonts w:ascii="微软雅黑" w:hAnsi="微软雅黑" w:eastAsia="微软雅黑" w:cs="微软雅黑" w:hint="eastAsia"/>
          <w:sz w:val="21"/>
          <w:lang w:eastAsia="zh-CN"/>
        </w:rPr>
        <w:t>里面是定制的月光小夜灯和兔子钥匙扣。不用全逛完，四枚就够。剩下的两枚，留给愿意多玩一会儿的人。</w:t>
      </w:r>
      <w:r/>
    </w:p>
    <w:p>
      <w:pPr>
        <w:spacing w:line="420" w:lineRule="auto"/>
      </w:pPr>
      <w:r>
        <w:rPr>
          <w:rFonts w:ascii="微软雅黑" w:hAnsi="微软雅黑" w:eastAsia="微软雅黑" w:cs="微软雅黑" w:hint="eastAsia"/>
          <w:b/>
          <w:sz w:val="21"/>
          <w:lang w:eastAsia="zh-CN"/>
        </w:rPr>
        <w:t>六个摊位</w:t>
      </w:r>
      <w:r/>
    </w:p>
    <w:p>
      <w:pPr>
        <w:spacing w:line="420" w:lineRule="auto"/>
      </w:pPr>
      <w:r>
        <w:rPr>
          <w:rFonts w:ascii="微软雅黑" w:hAnsi="微软雅黑" w:eastAsia="微软雅黑" w:cs="微软雅黑" w:hint="eastAsia"/>
          <w:sz w:val="21"/>
          <w:lang w:eastAsia="zh-CN"/>
        </w:rPr>
        <w:t>投壶问月：三支箭投进壶里，中一支就算。</w:t>
      </w:r>
      <w:r/>
    </w:p>
    <w:p>
      <w:pPr>
        <w:spacing w:line="420" w:lineRule="auto"/>
      </w:pPr>
      <w:r>
        <w:rPr>
          <w:rFonts w:ascii="微软雅黑" w:hAnsi="微软雅黑" w:eastAsia="微软雅黑" w:cs="微软雅黑" w:hint="eastAsia"/>
          <w:sz w:val="21"/>
          <w:lang w:eastAsia="zh-CN"/>
        </w:rPr>
        <w:t>月字飞花令：抽一张题卡，说一句带</w:t>
      </w:r>
      <w:r>
        <w:rPr>
          <w:rFonts w:ascii="宋体" w:hAnsi="宋体"/>
          <w:sz w:val="21"/>
        </w:rPr>
        <w:t>"</w:t>
      </w:r>
      <w:r>
        <w:rPr>
          <w:rFonts w:ascii="微软雅黑" w:hAnsi="微软雅黑" w:eastAsia="微软雅黑" w:cs="微软雅黑" w:hint="eastAsia"/>
          <w:sz w:val="21"/>
          <w:lang w:eastAsia="zh-CN"/>
        </w:rPr>
        <w:t>月</w:t>
      </w:r>
      <w:r>
        <w:rPr>
          <w:rFonts w:ascii="宋体" w:hAnsi="宋体"/>
          <w:sz w:val="21"/>
        </w:rPr>
        <w:t>"</w:t>
      </w:r>
      <w:r>
        <w:rPr>
          <w:rFonts w:ascii="微软雅黑" w:hAnsi="微软雅黑" w:eastAsia="微软雅黑" w:cs="微软雅黑" w:hint="eastAsia"/>
          <w:sz w:val="21"/>
          <w:lang w:eastAsia="zh-CN"/>
        </w:rPr>
        <w:t>的诗、歌词或成语。</w:t>
      </w:r>
      <w:r/>
    </w:p>
    <w:p>
      <w:pPr>
        <w:spacing w:line="420" w:lineRule="auto"/>
      </w:pPr>
      <w:r>
        <w:rPr>
          <w:rFonts w:ascii="微软雅黑" w:hAnsi="微软雅黑" w:eastAsia="微软雅黑" w:cs="微软雅黑" w:hint="eastAsia"/>
          <w:sz w:val="21"/>
          <w:lang w:eastAsia="zh-CN"/>
        </w:rPr>
        <w:t>玉兔套圈：五个圈，套中地上那只兔子瓶。</w:t>
      </w:r>
      <w:r/>
    </w:p>
    <w:p>
      <w:pPr>
        <w:spacing w:line="420" w:lineRule="auto"/>
      </w:pPr>
      <w:r>
        <w:rPr>
          <w:rFonts w:ascii="微软雅黑" w:hAnsi="微软雅黑" w:eastAsia="微软雅黑" w:cs="微软雅黑" w:hint="eastAsia"/>
          <w:sz w:val="21"/>
          <w:lang w:eastAsia="zh-CN"/>
        </w:rPr>
        <w:t>月光灯谜墙：灯串底下摘一张谜签，猜中即盖章。</w:t>
      </w:r>
      <w:r/>
    </w:p>
    <w:p>
      <w:pPr>
        <w:spacing w:line="420" w:lineRule="auto"/>
      </w:pPr>
      <w:r>
        <w:rPr>
          <w:rFonts w:ascii="微软雅黑" w:hAnsi="微软雅黑" w:eastAsia="微软雅黑" w:cs="微软雅黑" w:hint="eastAsia"/>
          <w:sz w:val="21"/>
          <w:lang w:eastAsia="zh-CN"/>
        </w:rPr>
        <w:t>手作月饼：现场压一个冰皮月饼，装袋带走。</w:t>
      </w:r>
      <w:r>
        <w:rPr>
          <w:rFonts w:ascii="微软雅黑" w:hAnsi="微软雅黑" w:eastAsia="微软雅黑" w:cs="微软雅黑" w:hint="eastAsia"/>
          <w:b/>
          <w:color w:val="C8362F"/>
          <w:sz w:val="21"/>
          <w:lang w:eastAsia="zh-CN"/>
        </w:rPr>
        <w:t>限量 200 份，先到先得。</w:t>
      </w:r>
      <w:r/>
    </w:p>
    <w:p>
      <w:pPr>
        <w:spacing w:line="420" w:lineRule="auto"/>
      </w:pPr>
      <w:r>
        <w:rPr>
          <w:rFonts w:ascii="微软雅黑" w:hAnsi="微软雅黑" w:eastAsia="微软雅黑" w:cs="微软雅黑" w:hint="eastAsia"/>
          <w:sz w:val="21"/>
          <w:lang w:eastAsia="zh-CN"/>
        </w:rPr>
        <w:t>月下合影墙：跟玉兔人偶拍张合影，发到班群就行。</w:t>
      </w:r>
      <w:r/>
    </w:p>
    <w:p>
      <w:pPr>
        <w:spacing w:line="420" w:lineRule="auto"/>
      </w:pPr>
      <w:r>
        <w:rPr>
          <w:rFonts w:ascii="微软雅黑" w:hAnsi="微软雅黑" w:eastAsia="微软雅黑" w:cs="微软雅黑" w:hint="eastAsia"/>
          <w:b/>
          <w:sz w:val="21"/>
          <w:lang w:eastAsia="zh-CN"/>
        </w:rPr>
        <w:t>三个别错过的节点</w:t>
      </w:r>
      <w:r/>
    </w:p>
    <w:p>
      <w:pPr>
        <w:spacing w:line="420" w:lineRule="auto"/>
      </w:pPr>
      <w:r>
        <w:rPr>
          <w:rFonts w:ascii="宋体" w:hAnsi="宋体"/>
          <w:sz w:val="21"/>
        </w:rPr>
        <w:t>20:00</w:t>
      </w:r>
      <w:r>
        <w:rPr>
          <w:rFonts w:ascii="微软雅黑" w:hAnsi="微软雅黑" w:eastAsia="微软雅黑" w:cs="微软雅黑" w:hint="eastAsia"/>
          <w:sz w:val="21"/>
          <w:lang w:eastAsia="zh-CN"/>
        </w:rPr>
        <w:t>，舞台抽奖，十个大奖。</w:t>
      </w:r>
      <w:r>
        <w:rPr>
          <w:rFonts w:ascii="宋体" w:hAnsi="宋体"/>
          <w:sz w:val="21"/>
        </w:rPr>
        <w:t>19:20</w:t>
      </w:r>
      <w:r>
        <w:rPr>
          <w:rFonts w:ascii="微软雅黑" w:hAnsi="微软雅黑" w:eastAsia="微软雅黑" w:cs="微软雅黑" w:hint="eastAsia"/>
          <w:sz w:val="21"/>
          <w:lang w:eastAsia="zh-CN"/>
        </w:rPr>
        <w:t>，音乐社快闪合唱。</w:t>
      </w:r>
      <w:r>
        <w:rPr>
          <w:rFonts w:ascii="宋体" w:hAnsi="宋体"/>
          <w:sz w:val="21"/>
        </w:rPr>
        <w:t>20:15</w:t>
      </w:r>
      <w:r>
        <w:rPr>
          <w:rFonts w:ascii="微软雅黑" w:hAnsi="微软雅黑" w:eastAsia="微软雅黑" w:cs="微软雅黑" w:hint="eastAsia"/>
          <w:sz w:val="21"/>
          <w:lang w:eastAsia="zh-CN"/>
        </w:rPr>
        <w:t>，全场手机灯点亮，一起唱一段《但愿人长久》，然后拍大合影。</w:t>
      </w:r>
      <w:r/>
    </w:p>
    <w:p>
      <w:pPr>
        <w:spacing w:line="420" w:lineRule="auto"/>
      </w:pPr>
      <w:r>
        <w:rPr>
          <w:rFonts w:ascii="微软雅黑" w:hAnsi="微软雅黑" w:eastAsia="微软雅黑" w:cs="微软雅黑" w:hint="eastAsia"/>
          <w:sz w:val="21"/>
          <w:lang w:eastAsia="zh-CN"/>
        </w:rPr>
        <w:t>另外，集满六枚印章的同学，名字会被念上</w:t>
      </w:r>
      <w:r>
        <w:rPr>
          <w:rFonts w:ascii="宋体" w:hAnsi="宋体"/>
          <w:sz w:val="21"/>
        </w:rPr>
        <w:t>"</w:t>
      </w:r>
      <w:r>
        <w:rPr>
          <w:rFonts w:ascii="微软雅黑" w:hAnsi="微软雅黑" w:eastAsia="微软雅黑" w:cs="微软雅黑" w:hint="eastAsia"/>
          <w:sz w:val="21"/>
          <w:lang w:eastAsia="zh-CN"/>
        </w:rPr>
        <w:t>玉兔榜</w:t>
      </w:r>
      <w:r>
        <w:rPr>
          <w:rFonts w:ascii="宋体" w:hAnsi="宋体"/>
          <w:sz w:val="21"/>
        </w:rPr>
        <w:t>"</w:t>
      </w:r>
      <w:r>
        <w:rPr>
          <w:rFonts w:ascii="微软雅黑" w:hAnsi="微软雅黑" w:eastAsia="微软雅黑" w:cs="微软雅黑" w:hint="eastAsia"/>
          <w:sz w:val="21"/>
          <w:lang w:eastAsia="zh-CN"/>
        </w:rPr>
        <w:t>，上台合影还能拿到一枚玉兔勋章。</w:t>
      </w:r>
      <w:r/>
    </w:p>
    <w:p>
      <w:pPr>
        <w:spacing w:line="420" w:lineRule="auto"/>
      </w:pPr>
      <w:r>
        <w:rPr>
          <w:rFonts w:ascii="微软雅黑" w:hAnsi="微软雅黑" w:eastAsia="微软雅黑" w:cs="微软雅黑" w:hint="eastAsia"/>
          <w:b/>
          <w:sz w:val="21"/>
          <w:lang w:eastAsia="zh-CN"/>
        </w:rPr>
        <w:t>一个人来也没关系</w:t>
      </w:r>
      <w:r/>
    </w:p>
    <w:p>
      <w:pPr>
        <w:spacing w:line="420" w:lineRule="auto"/>
      </w:pPr>
      <w:r>
        <w:rPr>
          <w:rFonts w:ascii="微软雅黑" w:hAnsi="微软雅黑" w:eastAsia="微软雅黑" w:cs="微软雅黑" w:hint="eastAsia"/>
          <w:sz w:val="21"/>
          <w:lang w:eastAsia="zh-CN"/>
        </w:rPr>
        <w:t>现场会随机组三人小队，找齐三个同伴一起合影，还能多盖一枚章。说句实在话：这是开学以来第一个不用上课、也不用军训的晚上，窝在宿舍刷手机是两小时，出来走走也是两小时。</w:t>
      </w:r>
      <w:r/>
    </w:p>
    <w:p>
      <w:pPr>
        <w:spacing w:line="420" w:lineRule="auto"/>
      </w:pPr>
      <w:r>
        <w:rPr>
          <w:rFonts w:ascii="微软雅黑" w:hAnsi="微软雅黑" w:eastAsia="微软雅黑" w:cs="微软雅黑" w:hint="eastAsia"/>
          <w:b/>
          <w:sz w:val="21"/>
          <w:lang w:eastAsia="zh-CN"/>
        </w:rPr>
        <w:t>怎么报名</w:t>
      </w:r>
      <w:r/>
    </w:p>
    <w:p>
      <w:pPr>
        <w:spacing w:line="420" w:lineRule="auto"/>
      </w:pPr>
      <w:r>
        <w:rPr>
          <w:rFonts w:ascii="微软雅黑" w:hAnsi="微软雅黑" w:eastAsia="微软雅黑" w:cs="微软雅黑" w:hint="eastAsia"/>
          <w:sz w:val="21"/>
          <w:lang w:eastAsia="zh-CN"/>
        </w:rPr>
        <w:t>扫描下方二维码填写报名表（姓名、学院、联系方式），截止</w:t>
      </w:r>
      <w:r>
        <w:rPr>
          <w:rFonts w:ascii="宋体" w:hAnsi="宋体"/>
          <w:sz w:val="21"/>
        </w:rPr>
        <w:t xml:space="preserve"> 9 </w:t>
      </w:r>
      <w:r>
        <w:rPr>
          <w:rFonts w:ascii="微软雅黑" w:hAnsi="微软雅黑" w:eastAsia="微软雅黑" w:cs="微软雅黑" w:hint="eastAsia"/>
          <w:sz w:val="21"/>
          <w:lang w:eastAsia="zh-CN"/>
        </w:rPr>
        <w:t>月</w:t>
      </w:r>
      <w:r>
        <w:rPr>
          <w:rFonts w:ascii="宋体" w:hAnsi="宋体"/>
          <w:sz w:val="21"/>
        </w:rPr>
        <w:t xml:space="preserve"> 25 </w:t>
      </w:r>
      <w:r>
        <w:rPr>
          <w:rFonts w:ascii="微软雅黑" w:hAnsi="微软雅黑" w:eastAsia="微软雅黑" w:cs="微软雅黑" w:hint="eastAsia"/>
          <w:sz w:val="21"/>
          <w:lang w:eastAsia="zh-CN"/>
        </w:rPr>
        <w:t>日（周五）中午</w:t>
      </w:r>
      <w:r>
        <w:rPr>
          <w:rFonts w:ascii="宋体" w:hAnsi="宋体"/>
          <w:sz w:val="21"/>
        </w:rPr>
        <w:t xml:space="preserve"> 12:00</w:t>
      </w:r>
      <w:r>
        <w:rPr>
          <w:rFonts w:ascii="微软雅黑" w:hAnsi="微软雅黑" w:eastAsia="微软雅黑" w:cs="微软雅黑" w:hint="eastAsia"/>
          <w:sz w:val="21"/>
          <w:lang w:eastAsia="zh-CN"/>
        </w:rPr>
        <w:t>，方便我们备足月饼。提交成功后页面会弹出活动群二维码，记得进群</w:t>
      </w:r>
      <w:r>
        <w:rPr>
          <w:rFonts w:ascii="宋体" w:hAnsi="宋体"/>
          <w:sz w:val="21"/>
        </w:rPr>
        <w:t>——</w:t>
      </w:r>
      <w:r>
        <w:rPr>
          <w:rFonts w:ascii="微软雅黑" w:hAnsi="微软雅黑" w:eastAsia="微软雅黑" w:cs="微软雅黑" w:hint="eastAsia"/>
          <w:sz w:val="21"/>
          <w:lang w:eastAsia="zh-CN"/>
        </w:rPr>
        <w:t>雨天怎么安排、摊位有没有调整，都在群里通知。没来得及报名的同学也不用慌，当天现场设扫码通道，来了就能领卡参与。</w:t>
      </w:r>
      <w:r/>
    </w:p>
    <w:p>
      <w:pPr>
        <w:spacing w:line="420" w:lineRule="auto"/>
      </w:pPr>
      <w:r>
        <w:rPr>
          <w:rFonts w:ascii="宋体" w:hAnsi="宋体"/>
          <w:sz w:val="21"/>
        </w:rPr>
        <w:t xml:space="preserve">9 </w:t>
      </w:r>
      <w:r>
        <w:rPr>
          <w:rFonts w:ascii="微软雅黑" w:hAnsi="微软雅黑" w:eastAsia="微软雅黑" w:cs="微软雅黑" w:hint="eastAsia"/>
          <w:sz w:val="21"/>
          <w:lang w:eastAsia="zh-CN"/>
        </w:rPr>
        <w:t>月</w:t>
      </w:r>
      <w:r>
        <w:rPr>
          <w:rFonts w:ascii="宋体" w:hAnsi="宋体"/>
          <w:sz w:val="21"/>
        </w:rPr>
        <w:t xml:space="preserve"> 26 </w:t>
      </w:r>
      <w:r>
        <w:rPr>
          <w:rFonts w:ascii="微软雅黑" w:hAnsi="微软雅黑" w:eastAsia="微软雅黑" w:cs="微软雅黑" w:hint="eastAsia"/>
          <w:sz w:val="21"/>
          <w:lang w:eastAsia="zh-CN"/>
        </w:rPr>
        <w:t>日</w:t>
      </w:r>
      <w:r>
        <w:rPr>
          <w:rFonts w:ascii="宋体" w:hAnsi="宋体"/>
          <w:sz w:val="21"/>
        </w:rPr>
        <w:t xml:space="preserve"> 18:30</w:t>
      </w:r>
      <w:r>
        <w:rPr>
          <w:rFonts w:ascii="微软雅黑" w:hAnsi="微软雅黑" w:eastAsia="微软雅黑" w:cs="微软雅黑" w:hint="eastAsia"/>
          <w:sz w:val="21"/>
          <w:lang w:eastAsia="zh-CN"/>
        </w:rPr>
        <w:t>，中央广场见。记得穿件外套，广场晚上有风。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5FA"/>
            <w:tcBorders>
              <w:left w:val="single" w:sz="24" w:space="0" w:color="01579B"/>
            </w:tcBorders>
          </w:tcPr>
          <w:p>
            <w:r>
              <w:rPr>
                <w:b/>
              </w:rPr>
              <w:t>二维码排版说明（发给排版同学看，不要出现在推文里）</w:t>
            </w:r>
          </w:p>
          <w:p>
            <w:r>
              <w:t>位置：放在</w:t>
            </w:r>
            <w:r>
              <w:t>"</w:t>
            </w:r>
            <w:r>
              <w:t>怎么报名</w:t>
            </w:r>
            <w:r>
              <w:t>"</w:t>
            </w:r>
            <w:r>
              <w:t>这段的下方，版面居中。</w:t>
            </w:r>
          </w:p>
          <w:p>
            <w:r>
              <w:t>规格：宽度</w:t>
            </w:r>
            <w:r>
              <w:t xml:space="preserve"> 8cm </w:t>
            </w:r>
            <w:r>
              <w:t>左右，白底、不要加边框阴影，方便读者长按识别。</w:t>
            </w:r>
          </w:p>
          <w:p>
            <w:r>
              <w:t>二维码下方加一行小字：</w:t>
            </w:r>
            <w:r>
              <w:rPr>
                <w:b/>
              </w:rPr>
              <w:t>扫码报名　·　9 月 25 日 12:00 截止</w:t>
            </w:r>
          </w:p>
          <w:p>
            <w:r>
              <w:t>另需准备：报名表二维码</w:t>
            </w:r>
            <w:r>
              <w:t xml:space="preserve"> 1 </w:t>
            </w:r>
            <w:r>
              <w:t>个（主）、活动群二维码</w:t>
            </w:r>
            <w:r>
              <w:t xml:space="preserve"> 1 </w:t>
            </w:r>
            <w:r>
              <w:t>个（备用于群通知）。两个码不要放反。</w:t>
            </w:r>
          </w:p>
        </w:tc>
      </w:tr>
    </w:tbl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4"/>
          <w:lang w:eastAsia="zh-CN"/>
        </w:rPr>
        <w:t>二、群通知（三个版本，任选其一）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037"/>
        <w:gridCol w:w="5702"/>
        <w:gridCol w:w="864"/>
        <w:gridCol w:w="1037"/>
      </w:tblGrid>
      <w:tr>
        <w:tc>
          <w:tcPr>
            <w:tcW w:type="pct" w:w="6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版本</w:t>
            </w:r>
          </w:p>
        </w:tc>
        <w:tc>
          <w:tcPr>
            <w:tcW w:type="pct" w:w="33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文案</w:t>
            </w:r>
          </w:p>
        </w:tc>
        <w:tc>
          <w:tcPr>
            <w:tcW w:type="pct" w:w="5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字数</w:t>
            </w:r>
          </w:p>
        </w:tc>
        <w:tc>
          <w:tcPr>
            <w:tcW w:type="pct" w:w="6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适用群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活泼版</w:t>
            </w:r>
          </w:p>
        </w:tc>
        <w:tc>
          <w:tcPr>
            <w:tcW w:type="pct" w:w="3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9</w:t>
            </w:r>
            <w:r>
              <w:t xml:space="preserve"> </w:t>
            </w:r>
            <w:r>
              <w:t>月</w:t>
            </w:r>
            <w:r>
              <w:t xml:space="preserve"> </w:t>
            </w:r>
            <w:r>
              <w:t>26</w:t>
            </w:r>
            <w:r>
              <w:t xml:space="preserve"> </w:t>
            </w:r>
            <w:r>
              <w:t>日周六</w:t>
            </w:r>
            <w:r>
              <w:t xml:space="preserve"> </w:t>
            </w:r>
            <w:r>
              <w:t>18:30</w:t>
            </w:r>
            <w:r>
              <w:t xml:space="preserve"> </w:t>
            </w:r>
            <w:r>
              <w:t>，中央广场。六个摊位集章，满</w:t>
            </w:r>
            <w:r>
              <w:t xml:space="preserve"> </w:t>
            </w:r>
            <w:r>
              <w:t>4</w:t>
            </w:r>
            <w:r>
              <w:t xml:space="preserve"> </w:t>
            </w:r>
            <w:r>
              <w:t>章领礼包，</w:t>
            </w:r>
            <w:r>
              <w:t xml:space="preserve"> </w:t>
            </w:r>
            <w:r>
              <w:t>20:00</w:t>
            </w:r>
            <w:r>
              <w:t xml:space="preserve"> </w:t>
            </w:r>
            <w:r>
              <w:t>抽大奖，月饼限量</w:t>
            </w:r>
            <w:r>
              <w:t xml:space="preserve"> </w:t>
            </w:r>
            <w:r>
              <w:t>200</w:t>
            </w:r>
            <w:r>
              <w:t xml:space="preserve"> </w:t>
            </w:r>
            <w:r>
              <w:t>份。扫码报名，别窝在宿舍看月亮。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64 </w:t>
            </w:r>
            <w:r>
              <w:t xml:space="preserve"> </w:t>
            </w:r>
            <w:r>
              <w:t>字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新生班群、社团群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正式版</w:t>
            </w:r>
          </w:p>
        </w:tc>
        <w:tc>
          <w:tcPr>
            <w:tcW w:type="pct" w:w="3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【活动通知】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玉兔巡游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中秋寻宝游园会</w:t>
            </w:r>
            <w:r>
              <w:t xml:space="preserve"> </w:t>
            </w:r>
            <w:r>
              <w:t>"9</w:t>
            </w:r>
            <w:r>
              <w:t xml:space="preserve"> </w:t>
            </w:r>
            <w:r>
              <w:t>月</w:t>
            </w:r>
            <w:r>
              <w:t xml:space="preserve"> </w:t>
            </w:r>
            <w:r>
              <w:t>26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18:30</w:t>
            </w:r>
            <w:r>
              <w:t xml:space="preserve"> </w:t>
            </w:r>
            <w:r>
              <w:t>在中央广场举行。六个摊位集章，满四章兑换中秋礼包，</w:t>
            </w:r>
            <w:r>
              <w:t xml:space="preserve"> </w:t>
            </w:r>
            <w:r>
              <w:t>20:00</w:t>
            </w:r>
            <w:r>
              <w:t xml:space="preserve"> </w:t>
            </w:r>
            <w:r>
              <w:t>抽奖。扫码报名，</w:t>
            </w:r>
            <w:r>
              <w:t xml:space="preserve"> </w:t>
            </w:r>
            <w:r>
              <w:t>25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12:00</w:t>
            </w:r>
            <w:r>
              <w:t xml:space="preserve"> </w:t>
            </w:r>
            <w:r>
              <w:t>截止。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79 </w:t>
            </w:r>
            <w:r>
              <w:t xml:space="preserve"> </w:t>
            </w:r>
            <w:r>
              <w:t>字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学院大群、辅导员转发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文艺版</w:t>
            </w:r>
          </w:p>
        </w:tc>
        <w:tc>
          <w:tcPr>
            <w:tcW w:type="pct" w:w="3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九月二十六，晚六点半，广场会亮起一串灯。六枚印章藏在六个摊位里，集满四枚，月亮送你一份礼。冰皮月饼只备两百份，早到早得。扫码来，别让这一晚空着。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72 </w:t>
            </w:r>
            <w:r>
              <w:t xml:space="preserve"> </w:t>
            </w:r>
            <w:r>
              <w:t>字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朋友圈型社群、书院号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三个版本都含时间地点、报名方式与亮点。</w:t>
      </w:r>
      <w:r>
        <w:rPr>
          <w:rFonts w:ascii="微软雅黑" w:eastAsia="微软雅黑" w:hAnsi="微软雅黑" w:cs="微软雅黑" w:hint="eastAsia"/>
          <w:b/>
          <w:color w:val="5A6470"/>
          <w:sz w:val="19"/>
          <w:lang w:eastAsia="zh-CN"/>
        </w:rPr>
        <w:t>发送节奏建议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：活动前</w:t>
      </w:r>
      <w:r>
        <w:rPr>
          <w:color w:val="5A6470"/>
          <w:sz w:val="19"/>
        </w:rPr>
        <w:t xml:space="preserve"> 5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天发一次（正式版），前</w:t>
      </w:r>
      <w:r>
        <w:rPr>
          <w:color w:val="5A6470"/>
          <w:sz w:val="19"/>
        </w:rPr>
        <w:t xml:space="preserve"> 2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天发一次（活泼版），当天上午发一次（文艺版＋二维码），三次内容不要完全重复，否则没人点第二次。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4"/>
          <w:lang w:eastAsia="zh-CN"/>
        </w:rPr>
        <w:t>三、朋友圈文案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037"/>
        <w:gridCol w:w="5702"/>
        <w:gridCol w:w="864"/>
        <w:gridCol w:w="1037"/>
      </w:tblGrid>
      <w:tr>
        <w:tc>
          <w:tcPr>
            <w:tcW w:type="pct" w:w="6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版本</w:t>
            </w:r>
          </w:p>
        </w:tc>
        <w:tc>
          <w:tcPr>
            <w:tcW w:type="pct" w:w="33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文案（含标点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30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字以内）</w:t>
            </w:r>
          </w:p>
        </w:tc>
        <w:tc>
          <w:tcPr>
            <w:tcW w:type="pct" w:w="5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字数</w:t>
            </w:r>
          </w:p>
        </w:tc>
        <w:tc>
          <w:tcPr>
            <w:tcW w:type="pct" w:w="6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适合谁发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主推</w:t>
            </w:r>
          </w:p>
        </w:tc>
        <w:tc>
          <w:tcPr>
            <w:tcW w:type="pct" w:w="3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周六</w:t>
            </w:r>
            <w:r>
              <w:t xml:space="preserve"> </w:t>
            </w:r>
            <w:r>
              <w:t>18:30</w:t>
            </w:r>
            <w:r>
              <w:t xml:space="preserve"> </w:t>
            </w:r>
            <w:r>
              <w:t>中央广场，六个摊位集章，集满四章领礼包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26 </w:t>
            </w:r>
            <w:r>
              <w:t xml:space="preserve"> </w:t>
            </w:r>
            <w:r>
              <w:t>字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社团部干事、班委集体转发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备选一</w:t>
            </w:r>
          </w:p>
        </w:tc>
        <w:tc>
          <w:tcPr>
            <w:tcW w:type="pct" w:w="3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今晚广场有六只摊位在等盖章，集满四章换礼包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22 </w:t>
            </w:r>
            <w:r>
              <w:t xml:space="preserve"> </w:t>
            </w:r>
            <w:r>
              <w:t>字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活动当天下午再发，制造紧迫感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备选二</w:t>
            </w:r>
          </w:p>
        </w:tc>
        <w:tc>
          <w:tcPr>
            <w:tcW w:type="pct" w:w="3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中秋不回家的话，来广场盖个章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14 </w:t>
            </w:r>
            <w:r>
              <w:t xml:space="preserve"> </w:t>
            </w:r>
            <w:r>
              <w:t>字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不想写长文案的随手转发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节奏要点：朋友圈文案不要写成通知，越短越像</w:t>
      </w:r>
      <w:r>
        <w:rPr>
          <w:color w:val="5A6470"/>
          <w:sz w:val="19"/>
        </w:rPr>
        <w:t>"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人说的话</w:t>
      </w:r>
      <w:r>
        <w:rPr>
          <w:color w:val="5A6470"/>
          <w:sz w:val="19"/>
        </w:rPr>
        <w:t>"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。带具体时间的那条转化最好，纯抒情的适合配活动现场照当二次传播。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3EF"/>
            <w:tcBorders>
              <w:left w:val="single" w:sz="24" w:space="0" w:color="E65100"/>
            </w:tcBorders>
          </w:tcPr>
          <w:p>
            <w:r>
              <w:rPr>
                <w:b/>
              </w:rPr>
              <w:t>配图建议（</w:t>
            </w:r>
            <w:r>
              <w:rPr>
                <w:b/>
              </w:rPr>
              <w:t xml:space="preserve">1 </w:t>
            </w:r>
            <w:r>
              <w:rPr>
                <w:b/>
              </w:rPr>
              <w:t>条）</w:t>
            </w:r>
          </w:p>
          <w:p>
            <w:r>
              <w:t>不要发海报，发一张手机实拍：玉兔人偶站在两顶遮雨棚中间，背景是亮着的月宫背景板和灯串，构图时留出右下角空白放活动名，人偶不要摆在画面正中间。开夜景模式，只拍玉兔背影加一串前景灯</w:t>
            </w:r>
            <w:r>
              <w:t>——</w:t>
            </w:r>
            <w:r>
              <w:t>比正面合影更让人想点进去。若活动尚未开始、没有现场图，则用一张空镜：灯串下挂着的灯谜签特写，同样比成品海报有效。</w:t>
            </w:r>
          </w:p>
        </w:tc>
      </w:tr>
    </w:tbl>
    <w:p>
      <w:pPr>
        <w:pStyle w:val="Heading2"/>
      </w:pPr>
      <w:r>
        <w:rPr>
          <w:rFonts w:ascii="微软雅黑" w:eastAsia="微软雅黑" w:hAnsi="微软雅黑" w:cs="微软雅黑" w:hint="eastAsia"/>
          <w:color w:val="1F2329"/>
          <w:sz w:val="28"/>
          <w:lang w:eastAsia="zh-CN"/>
        </w:rPr>
        <w:t>第二部分　纯净版（可直接复制发布）</w:t>
      </w:r>
      <w:r/>
    </w:p>
    <w:p>
      <w:pPr/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以下内容不含任何标注、字数说明与排版提示，复制即可用。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4"/>
          <w:lang w:eastAsia="zh-CN"/>
        </w:rPr>
        <w:t>1. 公众号推文</w:t>
      </w:r>
      <w:r/>
    </w:p>
    <w:p>
      <w:pPr>
        <w:spacing w:line="420" w:lineRule="auto"/>
      </w:pPr>
      <w:r>
        <w:rPr>
          <w:rFonts w:ascii="微软雅黑" w:hAnsi="微软雅黑" w:eastAsia="微软雅黑" w:cs="微软雅黑" w:hint="eastAsia"/>
          <w:sz w:val="21"/>
          <w:lang w:eastAsia="zh-CN"/>
        </w:rPr>
        <w:t>标题：周六晚六点半，广场上有六个摊位在等你盖章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7F0"/>
            <w:tcBorders>
              <w:left w:val="single" w:sz="24" w:space="0" w:color="2E7D32"/>
            </w:tcBorders>
          </w:tcPr>
          <w:p>
            <w:pPr>
              <w:spacing w:line="420" w:lineRule="auto"/>
            </w:pPr>
            <w:r>
              <w:rPr>
                <w:rFonts w:ascii="宋体" w:hAnsi="宋体" w:eastAsia="宋体" w:hint="eastAsia"/>
                <w:sz w:val="21"/>
              </w:rPr>
              <w:t>先说结论：</w:t>
            </w:r>
            <w:r>
              <w:rPr>
                <w:rFonts w:ascii="宋体" w:hAnsi="宋体" w:eastAsia="宋体" w:hint="eastAsia"/>
                <w:sz w:val="21"/>
              </w:rPr>
              <w:t xml:space="preserve">9 </w:t>
            </w:r>
            <w:r>
              <w:rPr>
                <w:rFonts w:ascii="宋体" w:hAnsi="宋体" w:eastAsia="宋体" w:hint="eastAsia"/>
                <w:sz w:val="21"/>
              </w:rPr>
              <w:t>月</w:t>
            </w:r>
            <w:r>
              <w:rPr>
                <w:rFonts w:ascii="宋体" w:hAnsi="宋体" w:eastAsia="宋体" w:hint="eastAsia"/>
                <w:sz w:val="21"/>
              </w:rPr>
              <w:t xml:space="preserve"> 26 </w:t>
            </w:r>
            <w:r>
              <w:rPr>
                <w:rFonts w:ascii="宋体" w:hAnsi="宋体" w:eastAsia="宋体" w:hint="eastAsia"/>
                <w:sz w:val="21"/>
              </w:rPr>
              <w:t>日（本周六）</w:t>
            </w:r>
            <w:r>
              <w:rPr>
                <w:rFonts w:ascii="宋体" w:hAnsi="宋体" w:eastAsia="宋体" w:hint="eastAsia"/>
                <w:sz w:val="21"/>
              </w:rPr>
              <w:t>18:30</w:t>
            </w:r>
            <w:r>
              <w:rPr>
                <w:rFonts w:ascii="宋体" w:hAnsi="宋体" w:eastAsia="宋体" w:hint="eastAsia"/>
                <w:sz w:val="21"/>
              </w:rPr>
              <w:t>，校内中央广场，一场叫「玉兔巡游</w:t>
            </w:r>
            <w:r>
              <w:rPr>
                <w:rFonts w:ascii="宋体" w:hAnsi="宋体" w:eastAsia="宋体" w:hint="eastAsia"/>
                <w:sz w:val="21"/>
              </w:rPr>
              <w:t xml:space="preserve"> · </w:t>
            </w:r>
            <w:r>
              <w:rPr>
                <w:rFonts w:ascii="宋体" w:hAnsi="宋体" w:eastAsia="宋体" w:hint="eastAsia"/>
                <w:sz w:val="21"/>
              </w:rPr>
              <w:t>中秋寻宝游园会」的中秋夜活动。两小时，六个摊位，一张集章卡，集满四枚印章换一份中秋礼包。</w:t>
            </w:r>
          </w:p>
          <w:p>
            <w:pPr>
              <w:spacing w:line="420" w:lineRule="auto"/>
            </w:pPr>
            <w:r>
              <w:rPr>
                <w:rFonts w:ascii="宋体" w:hAnsi="宋体" w:eastAsia="宋体" w:hint="eastAsia"/>
                <w:sz w:val="21"/>
              </w:rPr>
              <w:t>入口处领一张集章卡，广场上六个摊位随便逛。每完成一个摊位的任务，盖一枚章。集满四枚就能去兑奖台换礼包</w:t>
            </w:r>
            <w:r>
              <w:rPr>
                <w:rFonts w:ascii="宋体" w:hAnsi="宋体" w:eastAsia="宋体" w:hint="eastAsia"/>
                <w:sz w:val="21"/>
              </w:rPr>
              <w:t>——</w:t>
            </w:r>
            <w:r>
              <w:rPr>
                <w:rFonts w:ascii="宋体" w:hAnsi="宋体" w:eastAsia="宋体" w:hint="eastAsia"/>
                <w:sz w:val="21"/>
              </w:rPr>
              <w:t>里面是定制的月光小夜灯和兔子钥匙扣。不用全逛完，四枚就够。剩下的两枚，留给愿意多玩一会儿的人。</w:t>
            </w:r>
          </w:p>
          <w:p>
            <w:pPr>
              <w:spacing w:line="420" w:lineRule="auto"/>
            </w:pPr>
            <w:r>
              <w:rPr>
                <w:rFonts w:ascii="宋体" w:hAnsi="宋体" w:eastAsia="宋体" w:hint="eastAsia"/>
                <w:sz w:val="21"/>
              </w:rPr>
              <w:t>投壶问月：三支箭投进壶里，中一支就算。</w:t>
            </w:r>
          </w:p>
          <w:p>
            <w:pPr>
              <w:spacing w:line="420" w:lineRule="auto"/>
            </w:pPr>
            <w:r>
              <w:rPr>
                <w:rFonts w:ascii="宋体" w:hAnsi="宋体" w:eastAsia="宋体" w:hint="eastAsia"/>
                <w:sz w:val="21"/>
              </w:rPr>
              <w:t>月字飞花令：抽一张题卡，说一句带</w:t>
            </w:r>
            <w:r>
              <w:rPr>
                <w:rFonts w:ascii="宋体" w:hAnsi="宋体" w:eastAsia="宋体" w:hint="eastAsia"/>
                <w:sz w:val="21"/>
              </w:rPr>
              <w:t>"</w:t>
            </w:r>
            <w:r>
              <w:rPr>
                <w:rFonts w:ascii="宋体" w:hAnsi="宋体" w:eastAsia="宋体" w:hint="eastAsia"/>
                <w:sz w:val="21"/>
              </w:rPr>
              <w:t>月</w:t>
            </w:r>
            <w:r>
              <w:rPr>
                <w:rFonts w:ascii="宋体" w:hAnsi="宋体" w:eastAsia="宋体" w:hint="eastAsia"/>
                <w:sz w:val="21"/>
              </w:rPr>
              <w:t>"</w:t>
            </w:r>
            <w:r>
              <w:rPr>
                <w:rFonts w:ascii="宋体" w:hAnsi="宋体" w:eastAsia="宋体" w:hint="eastAsia"/>
                <w:sz w:val="21"/>
              </w:rPr>
              <w:t>的诗、歌词或成语。</w:t>
            </w:r>
          </w:p>
          <w:p>
            <w:pPr>
              <w:spacing w:line="420" w:lineRule="auto"/>
            </w:pPr>
            <w:r>
              <w:rPr>
                <w:rFonts w:ascii="宋体" w:hAnsi="宋体" w:eastAsia="宋体" w:hint="eastAsia"/>
                <w:sz w:val="21"/>
              </w:rPr>
              <w:t>玉兔套圈：五个圈，套中地上那只兔子瓶。</w:t>
            </w:r>
          </w:p>
          <w:p>
            <w:pPr>
              <w:spacing w:line="420" w:lineRule="auto"/>
            </w:pPr>
            <w:r>
              <w:rPr>
                <w:rFonts w:ascii="宋体" w:hAnsi="宋体" w:eastAsia="宋体" w:hint="eastAsia"/>
                <w:sz w:val="21"/>
              </w:rPr>
              <w:t>月光灯谜墙：灯串底下摘一张谜签，猜中即盖章。</w:t>
            </w:r>
          </w:p>
          <w:p>
            <w:pPr>
              <w:spacing w:line="420" w:lineRule="auto"/>
            </w:pPr>
            <w:r>
              <w:rPr>
                <w:rFonts w:ascii="宋体" w:hAnsi="宋体" w:eastAsia="宋体" w:hint="eastAsia"/>
                <w:sz w:val="21"/>
              </w:rPr>
              <w:t>手作月饼：现场压一个冰皮月饼，装袋带走。限量</w:t>
            </w:r>
            <w:r>
              <w:rPr>
                <w:rFonts w:ascii="宋体" w:hAnsi="宋体" w:eastAsia="宋体" w:hint="eastAsia"/>
                <w:sz w:val="21"/>
              </w:rPr>
              <w:t xml:space="preserve"> 200 </w:t>
            </w:r>
            <w:r>
              <w:rPr>
                <w:rFonts w:ascii="宋体" w:hAnsi="宋体" w:eastAsia="宋体" w:hint="eastAsia"/>
                <w:sz w:val="21"/>
              </w:rPr>
              <w:t>份，先到先得。</w:t>
            </w:r>
          </w:p>
          <w:p>
            <w:pPr>
              <w:spacing w:line="420" w:lineRule="auto"/>
            </w:pPr>
            <w:r>
              <w:rPr>
                <w:rFonts w:ascii="宋体" w:hAnsi="宋体" w:eastAsia="宋体" w:hint="eastAsia"/>
                <w:sz w:val="21"/>
              </w:rPr>
              <w:t>月下合影墙：跟玉兔人偶拍张合影，发到班群就行。</w:t>
            </w:r>
          </w:p>
          <w:p>
            <w:pPr>
              <w:spacing w:line="420" w:lineRule="auto"/>
            </w:pPr>
            <w:r>
              <w:rPr>
                <w:rFonts w:ascii="宋体" w:hAnsi="宋体" w:eastAsia="宋体" w:hint="eastAsia"/>
                <w:sz w:val="21"/>
              </w:rPr>
              <w:t>20:00</w:t>
            </w:r>
            <w:r>
              <w:rPr>
                <w:rFonts w:ascii="宋体" w:hAnsi="宋体" w:eastAsia="宋体" w:hint="eastAsia"/>
                <w:sz w:val="21"/>
              </w:rPr>
              <w:t>，舞台抽奖，十个大奖。</w:t>
            </w:r>
            <w:r>
              <w:rPr>
                <w:rFonts w:ascii="宋体" w:hAnsi="宋体" w:eastAsia="宋体" w:hint="eastAsia"/>
                <w:sz w:val="21"/>
              </w:rPr>
              <w:t>19:20</w:t>
            </w:r>
            <w:r>
              <w:rPr>
                <w:rFonts w:ascii="宋体" w:hAnsi="宋体" w:eastAsia="宋体" w:hint="eastAsia"/>
                <w:sz w:val="21"/>
              </w:rPr>
              <w:t>，音乐社快闪合唱。</w:t>
            </w:r>
            <w:r>
              <w:rPr>
                <w:rFonts w:ascii="宋体" w:hAnsi="宋体" w:eastAsia="宋体" w:hint="eastAsia"/>
                <w:sz w:val="21"/>
              </w:rPr>
              <w:t>20:15</w:t>
            </w:r>
            <w:r>
              <w:rPr>
                <w:rFonts w:ascii="宋体" w:hAnsi="宋体" w:eastAsia="宋体" w:hint="eastAsia"/>
                <w:sz w:val="21"/>
              </w:rPr>
              <w:t>，全场手机灯点亮，一起唱一段《但愿人长久》，然后拍大合影。集满六枚印章的同学，名字会被念上</w:t>
            </w:r>
            <w:r>
              <w:rPr>
                <w:rFonts w:ascii="宋体" w:hAnsi="宋体" w:eastAsia="宋体" w:hint="eastAsia"/>
                <w:sz w:val="21"/>
              </w:rPr>
              <w:t>"</w:t>
            </w:r>
            <w:r>
              <w:rPr>
                <w:rFonts w:ascii="宋体" w:hAnsi="宋体" w:eastAsia="宋体" w:hint="eastAsia"/>
                <w:sz w:val="21"/>
              </w:rPr>
              <w:t>玉兔榜</w:t>
            </w:r>
            <w:r>
              <w:rPr>
                <w:rFonts w:ascii="宋体" w:hAnsi="宋体" w:eastAsia="宋体" w:hint="eastAsia"/>
                <w:sz w:val="21"/>
              </w:rPr>
              <w:t>"</w:t>
            </w:r>
            <w:r>
              <w:rPr>
                <w:rFonts w:ascii="宋体" w:hAnsi="宋体" w:eastAsia="宋体" w:hint="eastAsia"/>
                <w:sz w:val="21"/>
              </w:rPr>
              <w:t>，上台合影还能拿到一枚玉兔勋章。</w:t>
            </w:r>
          </w:p>
          <w:p>
            <w:pPr>
              <w:spacing w:line="420" w:lineRule="auto"/>
            </w:pPr>
            <w:r>
              <w:rPr>
                <w:rFonts w:ascii="宋体" w:hAnsi="宋体" w:eastAsia="宋体" w:hint="eastAsia"/>
                <w:sz w:val="21"/>
              </w:rPr>
              <w:t>一个人来也没关系。现场会随机组三人小队，找齐三个同伴一起合影，还能多盖一枚章。说句实在话：这是开学以来第一个不用上课、也不用军训的晚上，窝在宿舍刷手机是两小时，出来走走也是两小时。</w:t>
            </w:r>
          </w:p>
          <w:p>
            <w:pPr>
              <w:spacing w:line="420" w:lineRule="auto"/>
            </w:pPr>
            <w:r>
              <w:rPr>
                <w:rFonts w:ascii="宋体" w:hAnsi="宋体" w:eastAsia="宋体" w:hint="eastAsia"/>
                <w:sz w:val="21"/>
              </w:rPr>
              <w:t>扫描下方二维码填写报名表，截止</w:t>
            </w:r>
            <w:r>
              <w:rPr>
                <w:rFonts w:ascii="宋体" w:hAnsi="宋体" w:eastAsia="宋体" w:hint="eastAsia"/>
                <w:sz w:val="21"/>
              </w:rPr>
              <w:t xml:space="preserve"> 9 </w:t>
            </w:r>
            <w:r>
              <w:rPr>
                <w:rFonts w:ascii="宋体" w:hAnsi="宋体" w:eastAsia="宋体" w:hint="eastAsia"/>
                <w:sz w:val="21"/>
              </w:rPr>
              <w:t>月</w:t>
            </w:r>
            <w:r>
              <w:rPr>
                <w:rFonts w:ascii="宋体" w:hAnsi="宋体" w:eastAsia="宋体" w:hint="eastAsia"/>
                <w:sz w:val="21"/>
              </w:rPr>
              <w:t xml:space="preserve"> 25 </w:t>
            </w:r>
            <w:r>
              <w:rPr>
                <w:rFonts w:ascii="宋体" w:hAnsi="宋体" w:eastAsia="宋体" w:hint="eastAsia"/>
                <w:sz w:val="21"/>
              </w:rPr>
              <w:t>日（周五）中午</w:t>
            </w:r>
            <w:r>
              <w:rPr>
                <w:rFonts w:ascii="宋体" w:hAnsi="宋体" w:eastAsia="宋体" w:hint="eastAsia"/>
                <w:sz w:val="21"/>
              </w:rPr>
              <w:t xml:space="preserve"> 12:00</w:t>
            </w:r>
            <w:r>
              <w:rPr>
                <w:rFonts w:ascii="宋体" w:hAnsi="宋体" w:eastAsia="宋体" w:hint="eastAsia"/>
                <w:sz w:val="21"/>
              </w:rPr>
              <w:t>，方便我们备足月饼。提交成功后页面会弹出活动群二维码，记得进群</w:t>
            </w:r>
            <w:r>
              <w:rPr>
                <w:rFonts w:ascii="宋体" w:hAnsi="宋体" w:eastAsia="宋体" w:hint="eastAsia"/>
                <w:sz w:val="21"/>
              </w:rPr>
              <w:t>——</w:t>
            </w:r>
            <w:r>
              <w:rPr>
                <w:rFonts w:ascii="宋体" w:hAnsi="宋体" w:eastAsia="宋体" w:hint="eastAsia"/>
                <w:sz w:val="21"/>
              </w:rPr>
              <w:t>雨天怎么安排、摊位有没有调整，都在群里通知。没来得及报名的同学也不用慌，当天现场设扫码通道，来了就能领卡参与。</w:t>
            </w:r>
          </w:p>
          <w:p>
            <w:pPr>
              <w:spacing w:line="420" w:lineRule="auto"/>
            </w:pPr>
            <w:r>
              <w:rPr>
                <w:rFonts w:ascii="宋体" w:hAnsi="宋体" w:eastAsia="宋体" w:hint="eastAsia"/>
                <w:sz w:val="21"/>
              </w:rPr>
              <w:t xml:space="preserve">9 </w:t>
            </w:r>
            <w:r>
              <w:rPr>
                <w:rFonts w:ascii="宋体" w:hAnsi="宋体" w:eastAsia="宋体" w:hint="eastAsia"/>
                <w:sz w:val="21"/>
              </w:rPr>
              <w:t>月</w:t>
            </w:r>
            <w:r>
              <w:rPr>
                <w:rFonts w:ascii="宋体" w:hAnsi="宋体" w:eastAsia="宋体" w:hint="eastAsia"/>
                <w:sz w:val="21"/>
              </w:rPr>
              <w:t xml:space="preserve"> 26 </w:t>
            </w:r>
            <w:r>
              <w:rPr>
                <w:rFonts w:ascii="宋体" w:hAnsi="宋体" w:eastAsia="宋体" w:hint="eastAsia"/>
                <w:sz w:val="21"/>
              </w:rPr>
              <w:t>日</w:t>
            </w:r>
            <w:r>
              <w:rPr>
                <w:rFonts w:ascii="宋体" w:hAnsi="宋体" w:eastAsia="宋体" w:hint="eastAsia"/>
                <w:sz w:val="21"/>
              </w:rPr>
              <w:t xml:space="preserve"> 18:30</w:t>
            </w:r>
            <w:r>
              <w:rPr>
                <w:rFonts w:ascii="宋体" w:hAnsi="宋体" w:eastAsia="宋体" w:hint="eastAsia"/>
                <w:sz w:val="21"/>
              </w:rPr>
              <w:t>，中央广场见。记得穿件外套，广场晚上有风。</w:t>
            </w:r>
          </w:p>
        </w:tc>
      </w:tr>
    </w:tbl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4"/>
          <w:lang w:eastAsia="zh-CN"/>
        </w:rPr>
        <w:t>2. 群通知（选一个版本）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7F0"/>
            <w:tcBorders>
              <w:left w:val="single" w:sz="24" w:space="0" w:color="2E7D32"/>
            </w:tcBorders>
          </w:tcPr>
          <w:p>
            <w:pPr>
              <w:spacing w:line="420" w:lineRule="auto"/>
            </w:pPr>
            <w:r>
              <w:rPr>
                <w:rFonts w:ascii="宋体" w:hAnsi="宋体" w:eastAsia="宋体" w:hint="eastAsia"/>
                <w:sz w:val="21"/>
              </w:rPr>
              <w:t>9</w:t>
            </w:r>
            <w:r>
              <w:rPr>
                <w:rFonts w:ascii="宋体" w:hAnsi="宋体" w:eastAsia="宋体" w:hint="eastAsia"/>
                <w:sz w:val="21"/>
              </w:rPr>
              <w:t>月</w:t>
            </w:r>
            <w:r>
              <w:rPr>
                <w:rFonts w:ascii="宋体" w:hAnsi="宋体" w:eastAsia="宋体" w:hint="eastAsia"/>
                <w:sz w:val="21"/>
              </w:rPr>
              <w:t>26</w:t>
            </w:r>
            <w:r>
              <w:rPr>
                <w:rFonts w:ascii="宋体" w:hAnsi="宋体" w:eastAsia="宋体" w:hint="eastAsia"/>
                <w:sz w:val="21"/>
              </w:rPr>
              <w:t>日周六</w:t>
            </w:r>
            <w:r>
              <w:rPr>
                <w:rFonts w:ascii="宋体" w:hAnsi="宋体" w:eastAsia="宋体" w:hint="eastAsia"/>
                <w:sz w:val="21"/>
              </w:rPr>
              <w:t>18:30</w:t>
            </w:r>
            <w:r>
              <w:rPr>
                <w:rFonts w:ascii="宋体" w:hAnsi="宋体" w:eastAsia="宋体" w:hint="eastAsia"/>
                <w:sz w:val="21"/>
              </w:rPr>
              <w:t>，中央广场。六个摊位集章，满</w:t>
            </w:r>
            <w:r>
              <w:rPr>
                <w:rFonts w:ascii="宋体" w:hAnsi="宋体" w:eastAsia="宋体" w:hint="eastAsia"/>
                <w:sz w:val="21"/>
              </w:rPr>
              <w:t>4</w:t>
            </w:r>
            <w:r>
              <w:rPr>
                <w:rFonts w:ascii="宋体" w:hAnsi="宋体" w:eastAsia="宋体" w:hint="eastAsia"/>
                <w:sz w:val="21"/>
              </w:rPr>
              <w:t>章领礼包，</w:t>
            </w:r>
            <w:r>
              <w:rPr>
                <w:rFonts w:ascii="宋体" w:hAnsi="宋体" w:eastAsia="宋体" w:hint="eastAsia"/>
                <w:sz w:val="21"/>
              </w:rPr>
              <w:t>20:00</w:t>
            </w:r>
            <w:r>
              <w:rPr>
                <w:rFonts w:ascii="宋体" w:hAnsi="宋体" w:eastAsia="宋体" w:hint="eastAsia"/>
                <w:sz w:val="21"/>
              </w:rPr>
              <w:t>抽大奖，月饼限量</w:t>
            </w:r>
            <w:r>
              <w:rPr>
                <w:rFonts w:ascii="宋体" w:hAnsi="宋体" w:eastAsia="宋体" w:hint="eastAsia"/>
                <w:sz w:val="21"/>
              </w:rPr>
              <w:t>200</w:t>
            </w:r>
            <w:r>
              <w:rPr>
                <w:rFonts w:ascii="宋体" w:hAnsi="宋体" w:eastAsia="宋体" w:hint="eastAsia"/>
                <w:sz w:val="21"/>
              </w:rPr>
              <w:t>份。扫码报名，别窝在宿舍看月亮。</w:t>
            </w:r>
          </w:p>
          <w:p>
            <w:pPr>
              <w:spacing w:line="420" w:lineRule="auto"/>
            </w:pPr>
            <w:r>
              <w:rPr>
                <w:rFonts w:ascii="宋体" w:hAnsi="宋体" w:eastAsia="宋体" w:hint="eastAsia"/>
                <w:sz w:val="21"/>
              </w:rPr>
              <w:t>【活动通知】</w:t>
            </w:r>
            <w:r>
              <w:rPr>
                <w:rFonts w:ascii="宋体" w:hAnsi="宋体" w:eastAsia="宋体" w:hint="eastAsia"/>
                <w:sz w:val="21"/>
              </w:rPr>
              <w:t>"</w:t>
            </w:r>
            <w:r>
              <w:rPr>
                <w:rFonts w:ascii="宋体" w:hAnsi="宋体" w:eastAsia="宋体" w:hint="eastAsia"/>
                <w:sz w:val="21"/>
              </w:rPr>
              <w:t>玉兔巡游</w:t>
            </w:r>
            <w:r>
              <w:rPr>
                <w:rFonts w:ascii="宋体" w:hAnsi="宋体" w:eastAsia="宋体" w:hint="eastAsia"/>
                <w:sz w:val="21"/>
              </w:rPr>
              <w:t>·</w:t>
            </w:r>
            <w:r>
              <w:rPr>
                <w:rFonts w:ascii="宋体" w:hAnsi="宋体" w:eastAsia="宋体" w:hint="eastAsia"/>
                <w:sz w:val="21"/>
              </w:rPr>
              <w:t>中秋寻宝游园会</w:t>
            </w:r>
            <w:r>
              <w:rPr>
                <w:rFonts w:ascii="宋体" w:hAnsi="宋体" w:eastAsia="宋体" w:hint="eastAsia"/>
                <w:sz w:val="21"/>
              </w:rPr>
              <w:t>"9</w:t>
            </w:r>
            <w:r>
              <w:rPr>
                <w:rFonts w:ascii="宋体" w:hAnsi="宋体" w:eastAsia="宋体" w:hint="eastAsia"/>
                <w:sz w:val="21"/>
              </w:rPr>
              <w:t>月</w:t>
            </w:r>
            <w:r>
              <w:rPr>
                <w:rFonts w:ascii="宋体" w:hAnsi="宋体" w:eastAsia="宋体" w:hint="eastAsia"/>
                <w:sz w:val="21"/>
              </w:rPr>
              <w:t>26</w:t>
            </w:r>
            <w:r>
              <w:rPr>
                <w:rFonts w:ascii="宋体" w:hAnsi="宋体" w:eastAsia="宋体" w:hint="eastAsia"/>
                <w:sz w:val="21"/>
              </w:rPr>
              <w:t>日</w:t>
            </w:r>
            <w:r>
              <w:rPr>
                <w:rFonts w:ascii="宋体" w:hAnsi="宋体" w:eastAsia="宋体" w:hint="eastAsia"/>
                <w:sz w:val="21"/>
              </w:rPr>
              <w:t>18:30</w:t>
            </w:r>
            <w:r>
              <w:rPr>
                <w:rFonts w:ascii="宋体" w:hAnsi="宋体" w:eastAsia="宋体" w:hint="eastAsia"/>
                <w:sz w:val="21"/>
              </w:rPr>
              <w:t>在中央广场举行。六个摊位集章，满四章兑换中秋礼包，</w:t>
            </w:r>
            <w:r>
              <w:rPr>
                <w:rFonts w:ascii="宋体" w:hAnsi="宋体" w:eastAsia="宋体" w:hint="eastAsia"/>
                <w:sz w:val="21"/>
              </w:rPr>
              <w:t>20:00</w:t>
            </w:r>
            <w:r>
              <w:rPr>
                <w:rFonts w:ascii="宋体" w:hAnsi="宋体" w:eastAsia="宋体" w:hint="eastAsia"/>
                <w:sz w:val="21"/>
              </w:rPr>
              <w:t>抽奖。扫码报名，</w:t>
            </w:r>
            <w:r>
              <w:rPr>
                <w:rFonts w:ascii="宋体" w:hAnsi="宋体" w:eastAsia="宋体" w:hint="eastAsia"/>
                <w:sz w:val="21"/>
              </w:rPr>
              <w:t>25</w:t>
            </w:r>
            <w:r>
              <w:rPr>
                <w:rFonts w:ascii="宋体" w:hAnsi="宋体" w:eastAsia="宋体" w:hint="eastAsia"/>
                <w:sz w:val="21"/>
              </w:rPr>
              <w:t>日</w:t>
            </w:r>
            <w:r>
              <w:rPr>
                <w:rFonts w:ascii="宋体" w:hAnsi="宋体" w:eastAsia="宋体" w:hint="eastAsia"/>
                <w:sz w:val="21"/>
              </w:rPr>
              <w:t>12:00</w:t>
            </w:r>
            <w:r>
              <w:rPr>
                <w:rFonts w:ascii="宋体" w:hAnsi="宋体" w:eastAsia="宋体" w:hint="eastAsia"/>
                <w:sz w:val="21"/>
              </w:rPr>
              <w:t>截止。</w:t>
            </w:r>
          </w:p>
          <w:p>
            <w:pPr>
              <w:spacing w:line="420" w:lineRule="auto"/>
            </w:pPr>
            <w:r>
              <w:rPr>
                <w:rFonts w:ascii="宋体" w:hAnsi="宋体" w:eastAsia="宋体" w:hint="eastAsia"/>
                <w:sz w:val="21"/>
              </w:rPr>
              <w:t>九月二十六，晚六点半，广场会亮起一串灯。六枚印章藏在六个摊位里，集满四枚，月亮送你一份礼。冰皮月饼只备两百份，早到早得。扫码来，别让这一晚空着。</w:t>
            </w:r>
          </w:p>
        </w:tc>
      </w:tr>
    </w:tbl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4"/>
          <w:lang w:eastAsia="zh-CN"/>
        </w:rPr>
        <w:t>3. 朋友圈文案（选一个版本）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7F0"/>
            <w:tcBorders>
              <w:left w:val="single" w:sz="24" w:space="0" w:color="2E7D32"/>
            </w:tcBorders>
          </w:tcPr>
          <w:p>
            <w:pPr>
              <w:spacing w:line="420" w:lineRule="auto"/>
            </w:pPr>
            <w:r>
              <w:rPr>
                <w:rFonts w:ascii="宋体" w:hAnsi="宋体" w:eastAsia="宋体" w:hint="eastAsia"/>
                <w:sz w:val="21"/>
              </w:rPr>
              <w:t>周六</w:t>
            </w:r>
            <w:r>
              <w:rPr>
                <w:rFonts w:ascii="宋体" w:hAnsi="宋体" w:eastAsia="宋体" w:hint="eastAsia"/>
                <w:sz w:val="21"/>
              </w:rPr>
              <w:t>18:30</w:t>
            </w:r>
            <w:r>
              <w:rPr>
                <w:rFonts w:ascii="宋体" w:hAnsi="宋体" w:eastAsia="宋体" w:hint="eastAsia"/>
                <w:sz w:val="21"/>
              </w:rPr>
              <w:t>中央广场，六个摊位集章，集满四章领礼包</w:t>
            </w:r>
          </w:p>
          <w:p>
            <w:pPr>
              <w:spacing w:line="420" w:lineRule="auto"/>
            </w:pPr>
            <w:r>
              <w:rPr>
                <w:rFonts w:ascii="宋体" w:hAnsi="宋体" w:eastAsia="宋体" w:hint="eastAsia"/>
                <w:sz w:val="21"/>
              </w:rPr>
              <w:t>今晚广场有六只摊位在等盖章，集满四章换礼包</w:t>
            </w:r>
          </w:p>
          <w:p>
            <w:pPr>
              <w:spacing w:line="420" w:lineRule="auto"/>
            </w:pPr>
            <w:r>
              <w:rPr>
                <w:rFonts w:ascii="宋体" w:hAnsi="宋体" w:eastAsia="宋体" w:hint="eastAsia"/>
                <w:sz w:val="21"/>
              </w:rPr>
              <w:t>中秋不回家的话，来广场盖个章</w:t>
            </w:r>
          </w:p>
          <w:p>
            <w:pPr>
              <w:spacing w:line="420" w:lineRule="auto"/>
            </w:pPr>
            <w:r>
              <w:rPr>
                <w:rFonts w:ascii="宋体" w:hAnsi="宋体" w:eastAsia="宋体" w:hint="eastAsia"/>
                <w:sz w:val="21"/>
              </w:rPr>
              <w:t>配图：一张手机实拍，玉兔人偶站在两顶遮雨棚中间，背景是亮着的月宫背景板和灯串，右下角留白放活动名，开夜景模式只拍背影；活动前无现场图，就拍灯串下挂着的灯谜签特写。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center"/>
        <w:tab w:pos="9412" w:val="right"/>
      </w:tabs>
    </w:pPr>
    <w:r>
      <w:tab/>
    </w:r>
    <w:r>
      <w:t xml:space="preserve">玉兔巡游 · 中秋寻宝游园会　—　第 </w:t>
    </w:r>
    <w:fldSimple w:instr="PAGE">
      <w:r>
        <w:t/>
      </w:r>
    </w:fldSimple>
    <w:r>
      <w:t xml:space="preserve"> 页 / 共 </w:t>
    </w:r>
    <w:fldSimple w:instr="NUMPAGES">
      <w:r>
        <w:t/>
      </w:r>
    </w:fldSimple>
    <w:r>
      <w:t xml:space="preserve"> 页</w:t>
    </w:r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before="80" w:after="80"/>
    </w:pPr>
    <w:rPr>
      <w:rFonts w:ascii="微软雅黑" w:hAnsi="微软雅黑" w:eastAsia="微软雅黑"/>
      <w:color w:val="1F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jc w:val="center"/>
      <w:outlineLvl w:val="0"/>
    </w:pPr>
    <w:rPr>
      <w:rFonts w:asciiTheme="majorHAnsi" w:eastAsiaTheme="majorEastAsia" w:hAnsiTheme="majorHAnsi" w:cstheme="majorBidi"/>
      <w:b/>
      <w:bCs/>
      <w:color w:val="C8362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F232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00"/>
      <w:outlineLvl w:val="2"/>
    </w:pPr>
    <w:rPr>
      <w:rFonts w:asciiTheme="majorHAnsi" w:eastAsiaTheme="majorEastAsia" w:hAnsiTheme="majorHAnsi" w:cstheme="majorBidi"/>
      <w:b/>
      <w:bCs/>
      <w:color w:val="C836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