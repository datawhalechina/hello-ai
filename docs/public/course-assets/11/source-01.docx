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本周工作记录（原始版 · 未整理）</w:t>
      </w:r>
    </w:p>
    <w:p>
      <w:pPr>
        <w:jc w:val="center"/>
      </w:pPr>
      <w:r>
        <w:rPr>
          <w:color w:val="888888"/>
          <w:sz w:val="18"/>
        </w:rPr>
        <w:t>岗位：电商运营　｜　记录时间：2026年10月5日—10月9日　｜　用途：写周报的原始素材</w:t>
      </w:r>
    </w:p>
    <w:p>
      <w:r>
        <w:rPr>
          <w:color w:val="999999"/>
          <w:sz w:val="18"/>
        </w:rPr>
        <w:t>说明：这就是真实的样子——随手记的碎片、同事的口头反馈、几封邮件。它不完整、不整齐，有些内容不该写进周报，有些信息还没到手。请直接用这份记录练习，不要提前帮它"整理好"。</w:t>
      </w:r>
    </w:p>
    <w:p>
      <w:pPr>
        <w:spacing w:before="240" w:after="80"/>
      </w:pPr>
      <w:r>
        <w:rPr>
          <w:b/>
          <w:color w:val="2F5B94"/>
          <w:sz w:val="23"/>
        </w:rPr>
        <w:t>一、手机记事本 · 随手记</w:t>
      </w:r>
    </w:p>
    <w:p>
      <w:pPr>
        <w:spacing w:after="60"/>
        <w:ind w:left="240"/>
      </w:pPr>
      <w:r>
        <w:t>· 周一上午：618 主会场 banner 出了 3 版，总监最后选了第 2 版，设计那边已经收到修改意见</w:t>
      </w:r>
    </w:p>
    <w:p>
      <w:pPr>
        <w:spacing w:after="60"/>
        <w:ind w:left="240"/>
      </w:pPr>
      <w:r>
        <w:t>· 周一下午：部门例会（每周都有）</w:t>
      </w:r>
    </w:p>
    <w:p>
      <w:pPr>
        <w:spacing w:after="60"/>
        <w:ind w:left="240"/>
      </w:pPr>
      <w:r>
        <w:t>· 周二一整天：跟设计磨详情页，改了 5 版，中间差点吵起来，最后定了第一版的方向</w:t>
      </w:r>
    </w:p>
    <w:p>
      <w:pPr>
        <w:spacing w:after="60"/>
        <w:ind w:left="240"/>
      </w:pPr>
      <w:r>
        <w:t>· 周二晚上：客服那边说"满减规则看不懂"的咨询变多了，问具体多少，说要下周才拉得到数据</w:t>
      </w:r>
    </w:p>
    <w:p>
      <w:pPr>
        <w:spacing w:after="60"/>
        <w:ind w:left="240"/>
      </w:pPr>
      <w:r>
        <w:t>· 周三上午：找技术排优惠券系统的需求，他说这周排满了，最早下周一，得你去找他 leader 说</w:t>
      </w:r>
    </w:p>
    <w:p>
      <w:pPr>
        <w:spacing w:after="60"/>
        <w:ind w:left="240"/>
      </w:pPr>
      <w:r>
        <w:t>· 周三下午：请假半天（私事）</w:t>
      </w:r>
    </w:p>
    <w:p>
      <w:pPr>
        <w:spacing w:after="60"/>
        <w:ind w:left="240"/>
      </w:pPr>
      <w:r>
        <w:t>· 周四：竞品大促玩法对比整理完了，一共 8 个竞品，做成了一张表，覆盖玩法、节奏、主推品类</w:t>
      </w:r>
    </w:p>
    <w:p>
      <w:pPr>
        <w:spacing w:after="60"/>
        <w:ind w:left="240"/>
      </w:pPr>
      <w:r>
        <w:t>· 周五上午：跟主管确认下个月的活动排期，她说先按老节奏走，方案后面再细</w:t>
      </w:r>
    </w:p>
    <w:p>
      <w:pPr>
        <w:spacing w:after="60"/>
        <w:ind w:left="240"/>
      </w:pPr>
      <w:r>
        <w:t>· 杂事：交报销单、订会议室、帮实习生看简历</w:t>
      </w:r>
    </w:p>
    <w:p>
      <w:pPr>
        <w:spacing w:before="240" w:after="80"/>
      </w:pPr>
      <w:r>
        <w:rPr>
          <w:b/>
          <w:color w:val="2F5B94"/>
          <w:sz w:val="23"/>
        </w:rPr>
        <w:t>二、和客服组长的聊天（片段）</w:t>
      </w:r>
    </w:p>
    <w:p>
      <w:pPr>
        <w:spacing w:after="60"/>
        <w:ind w:left="240"/>
      </w:pPr>
      <w:r>
        <w:rPr>
          <w:b/>
          <w:color w:val="2F5B94"/>
        </w:rPr>
        <w:t>客服组长：</w:t>
      </w:r>
      <w:r>
        <w:t>你上次问的那个"满减咨询"，我看了下后台，确实比上个月多</w:t>
      </w:r>
    </w:p>
    <w:p>
      <w:pPr>
        <w:spacing w:after="60"/>
        <w:ind w:left="240"/>
      </w:pPr>
      <w:r>
        <w:rPr>
          <w:b/>
          <w:color w:val="2F5B94"/>
        </w:rPr>
        <w:t>我：</w:t>
      </w:r>
      <w:r>
        <w:t>有具体数吗？</w:t>
      </w:r>
    </w:p>
    <w:p>
      <w:pPr>
        <w:spacing w:after="60"/>
        <w:ind w:left="240"/>
      </w:pPr>
      <w:r>
        <w:rPr>
          <w:b/>
          <w:color w:val="2F5B94"/>
        </w:rPr>
        <w:t>客服组长：</w:t>
      </w:r>
      <w:r>
        <w:t>具体的我下周拉一下给你，先跟你口头说个大概</w:t>
      </w:r>
    </w:p>
    <w:p>
      <w:pPr>
        <w:spacing w:after="60"/>
        <w:ind w:left="240"/>
      </w:pPr>
      <w:r>
        <w:rPr>
          <w:b/>
          <w:color w:val="2F5B94"/>
        </w:rPr>
        <w:t>我：</w:t>
      </w:r>
      <w:r>
        <w:t>行，那先不算了</w:t>
      </w:r>
    </w:p>
    <w:p>
      <w:pPr>
        <w:spacing w:before="240" w:after="80"/>
      </w:pPr>
      <w:r>
        <w:rPr>
          <w:b/>
          <w:color w:val="2F5B94"/>
          <w:sz w:val="23"/>
        </w:rPr>
        <w:t>三、邮件 / 通知摘要</w:t>
      </w:r>
    </w:p>
    <w:p>
      <w:pPr>
        <w:spacing w:after="60"/>
        <w:ind w:left="240"/>
      </w:pPr>
      <w:r>
        <w:t>· 供应商 A 的报价单收到，比上一版低了 3%，还没走完审批</w:t>
      </w:r>
    </w:p>
    <w:p>
      <w:pPr>
        <w:spacing w:after="60"/>
        <w:ind w:left="240"/>
      </w:pPr>
      <w:r>
        <w:t>· 市场部通知：下周三要出大促预热海报，需要运营这边给一份卖点清单</w:t>
      </w:r>
    </w:p>
    <w:p>
      <w:pPr>
        <w:spacing w:after="60"/>
        <w:ind w:left="240"/>
      </w:pPr>
      <w:r>
        <w:t>· 行政通知：下个月起报销流程改走线上系统</w:t>
      </w:r>
    </w:p>
    <w:p>
      <w:pPr>
        <w:spacing w:before="240" w:after="80"/>
      </w:pPr>
      <w:r>
        <w:rPr>
          <w:b/>
          <w:color w:val="2F5B94"/>
          <w:sz w:val="23"/>
        </w:rPr>
        <w:t>四、顺手写下的心情（不该进周报）</w:t>
      </w:r>
    </w:p>
    <w:p>
      <w:pPr>
        <w:spacing w:after="60"/>
        <w:ind w:left="240"/>
      </w:pPr>
      <w:r>
        <w:rPr>
          <w:color w:val="888888"/>
        </w:rPr>
        <w:t>· 中午跟小李吐槽了一下新来的经理，感觉他不太懂业务</w:t>
      </w:r>
    </w:p>
    <w:p>
      <w:pPr>
        <w:spacing w:after="60"/>
        <w:ind w:left="240"/>
      </w:pPr>
      <w:r>
        <w:rPr>
          <w:color w:val="888888"/>
        </w:rPr>
        <w:t>· 这周会太多了，一天能开三个，效率太低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