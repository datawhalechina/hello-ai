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在线自习室 App｜6 人模拟用户访谈记录</w:t>
      </w:r>
    </w:p>
    <w:p>
      <w:pPr>
        <w:jc w:val="center"/>
      </w:pPr>
      <w:r>
        <w:rPr>
          <w:i/>
        </w:rPr>
        <w:t>用户研究与需求验证 · 教学模拟素材</w:t>
      </w:r>
    </w:p>
    <w:p>
      <w:r>
        <w:t>说明：以下内容为基于访谈提纲生成的虚构访谈记录，仅用于课堂练习“访谈资料分析、需求提炼与验证”。人物、经历和表述均为模拟，不代表真实用户。</w:t>
      </w:r>
    </w:p>
    <w:p>
      <w:pPr>
        <w:pStyle w:val="Heading1"/>
      </w:pPr>
      <w:r>
        <w:t>研究背景</w:t>
      </w:r>
    </w:p>
    <w:p>
      <w:r>
        <w:t>一个在线自习室 App 想了解为什么留不住用户。本次模拟回访 6 位大学生，其中 4 位已经卸载，2 位仍在使用。访谈重点不是直接询问“愿不愿意用”，而是通过具体经历还原用户从开始使用、持续使用、减少使用到留下或离开的过程。</w:t>
      </w:r>
    </w:p>
    <w:p>
      <w:r>
        <w:br w:type="page"/>
      </w:r>
    </w:p>
    <w:p>
      <w:pPr>
        <w:pStyle w:val="Heading1"/>
      </w:pPr>
      <w:r>
        <w:t>受访者01｜林晓雨（已卸载）</w:t>
      </w:r>
    </w:p>
    <w:p>
      <w:r>
        <w:t>受访者背景：大二，汉语言文学专业。曾连续使用约两个月，期末后逐渐停用并卸载。平时在宿舍、图书馆自习，容易受手机消息和室友影响。</w:t>
      </w:r>
    </w:p>
    <w:p>
      <w:r>
        <w:t>访谈形式：一对一半结构化访谈（模拟）</w:t>
      </w:r>
    </w:p>
    <w:p>
      <w:pPr>
        <w:pStyle w:val="Heading2"/>
      </w:pPr>
      <w:r>
        <w:t>1、先聊聊你当初是怎么开始使用这个 App 的？</w:t>
      </w:r>
    </w:p>
    <w:p>
      <w:r>
        <w:t>访谈员：先聊聊你当初是怎么开始使用这个 App 的？</w:t>
      </w:r>
    </w:p>
    <w:p>
      <w:r>
        <w:t>受访者：刚开始是因为期中周。我那阵子晚上在宿舍看书，总是看十分钟就拿手机刷一下。室友发给我一个自习室截图，说里面能开摄像头、计时，还有陌生人一起学。我不是冲着社交去的，主要觉得有人在屏幕里一起坐着，自己会不好意思一直玩手机。第一次用是在晚上九点多，我第二天有古代文学小测，已经拖了两天。下载以后我找了一个“期中冲刺”的房间，进去看到很多小格子，有人拍桌面，有人拍侧脸。我把手机靠在水杯上，定了50分钟。那一次确实比平时专注，我印象很深，因为中间想拿手机看微信时，突然意识到手机正在拍我，就忍住了。后来我连续用了差不多两个月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开始时的新鲜感和“被看见”的约束很强；同时，宿舍场景下手机本身既是工具也是干扰源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访谈员追问：当时是什么情况，让你想到要找这样一个 App？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访谈员追问：你当时最想解决什么问题？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2、回忆一下你最近一次使用它的经历，当时是怎样的？</w:t>
      </w:r>
    </w:p>
    <w:p>
      <w:r>
        <w:t>访谈员：回忆一下你最近一次使用它的经历，当时是怎样的？</w:t>
      </w:r>
    </w:p>
    <w:p>
      <w:r>
        <w:t>受访者：我最后几次使用大概是在停用前一两周。那次我本来准备学一个半小时，地点还是我常用的宿舍或自习区。我先打开 App，看了一下之前常进的房间，但没有马上进去。以前我会很快开始，那次却花了几分钟在房间列表里来回看。真正开始后，我还是会计时，但注意力已经不太在‘有人陪我学’这件事上了。中间有消息弹出来，我退出去回了几句，再回来时就觉得这一轮已经被打断。以前被打断后我会重新开一轮，那次我干脆关掉了。回头看，产品没有突然发生一个让我讨厌的大问题，更像是原来能推动我的那股力量变弱了，而每次打开前的步骤、镜头、房间选择这些小成本反而变得更明显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开始时的新鲜感和“被看见”的约束很强；同时，宿舍场景下手机本身既是工具也是干扰源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访谈员追问：当时你在哪里、准备做什么？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访谈员追问：从打开 App 开始，你具体做了哪些操作？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3、在你使用它的这段时间里，有没有哪一次经历让你印象特别深？</w:t>
      </w:r>
    </w:p>
    <w:p>
      <w:r>
        <w:t>访谈员：在你使用它的这段时间里，有没有哪一次经历让你印象特别深？</w:t>
      </w:r>
    </w:p>
    <w:p>
      <w:r>
        <w:t>受访者：有一次我印象特别深，因为那次让我看清自己为什么会继续用、或者为什么后来会离开。开始时的新鲜感和“被看见”的约束很强。当时我原本状态很差，已经拖了一阵子，但进入房间后看到其他人安静地做自己的事，我确实开始了。问题是这种作用不是一直稳定存在。用久以后，我开始注意到一些附带的东西，比如宿舍场景下手机本身既是工具也是干扰源。我记得自己有一次明明完成了当天最重要的任务，却因为看到别人在线时长更长，反而觉得自己做得不够。那之后我开始意识到：对我有效的是具体场景中的约束，不是所有功能本身。我的使用方式也因此变化——要么减少浏览和互动，只保留专注部分；要么干脆在某些场景不用它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开始时的新鲜感和“被看见”的约束很强；同时，宿舍场景下手机本身既是工具也是干扰源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访谈员追问：当时发生了什么？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访谈员追问：你当时是怎么处理的？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4、后来你的使用频率发生过什么变化？</w:t>
      </w:r>
    </w:p>
    <w:p>
      <w:r>
        <w:t>访谈员：后来你的使用频率发生过什么变化？</w:t>
      </w:r>
    </w:p>
    <w:p>
      <w:r>
        <w:t>受访者：频率不是突然从每天变成零，而是先从高频变成‘想起来才用’。最明显的节点是我的学习环境或任务发生变化之后。真正需求是降低开始学习的阻力，而不是社交。以前一天可能开两三次，后来先变成晚上偶尔开，再后来连续几天没开也不会想起来。没有打开 App 的时候，我会直接去图书馆、和同学线下约自习，或者用手机自带计时器。替代方式有一个共同点：开始更快。我后来发现，真正竞争的不是另一个同类 App，而是‘我能不能马上开始学习’。只要现实环境已经能让我进入状态，我就没有强烈理由再多开一个工具。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开始时的新鲜感和“被看见”的约束很强；同时，宿舍场景下手机本身既是工具也是干扰源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访谈员追问：大概从什么时候开始变化的？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访谈员追问：那段时间发生了什么？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5、回忆一下你最近一次“本来可以用它，但最后没有用”的情况。</w:t>
      </w:r>
    </w:p>
    <w:p>
      <w:r>
        <w:t>访谈员：回忆一下你最近一次“本来可以用它，但最后没有用”的情况。</w:t>
      </w:r>
    </w:p>
    <w:p>
      <w:r>
        <w:t>受访者：最近一次‘本来可以用但没用’很典型。我当时也有学习任务，但最后没有打开 App。原因不是我忘了，而是我判断那个场景不需要额外约束。比如我已经到了图书馆，周围的人都在学习，桌面也整理好了，这时候再拿手机出来选房间、架镜头，对我来说是多一步。还有一种情况是任务很碎，只需要二三十分钟处理几个小事项，我会直接做，不值得专门进入一个房间。这个选择让我觉得，产品最有价值的不是覆盖所有学习时间，而是在我‘很难开始、容易中断、缺少同伴感’的时候补上环境。反过来，如果现实环境已经解决这些问题，它就容易被省略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开始时的新鲜感和“被看见”的约束很强；同时，宿舍场景下手机本身既是工具也是干扰源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访谈员追问：当时你准备做什么？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访谈员追问：你最后选择了什么方式？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6、现在你还在使用这个 App 吗？能讲讲最近的情况吗？</w:t>
      </w:r>
    </w:p>
    <w:p>
      <w:r>
        <w:t>访谈员：现在你还在使用这个 App 吗？能讲讲最近的情况吗？</w:t>
      </w:r>
    </w:p>
    <w:p>
      <w:r>
        <w:t>受访者：现在已经不用了。最后一次具体日期记不清，但我能记得停用前的状态：App 还在手机里，我连续一两周没有主动打开。后来整理应用时看到它，才发现自己已经形成了新的学习方式，就卸载了。卸载并不是因为某一次严重故障，也不是觉得它完全没用，而是‘需要它的场景’变少了，加上每次使用的启动成本不再值得。假如回到当时那种很需要外部约束的阶段，我不排除再找类似工具，但这和问我‘以后会不会重新用这个 App’不一样，我现在无法承诺。能确定的是，当时让我离开的，是使用场景变化和产品附加成本叠加，而不是一句简单的‘功能不好用’。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开始时的新鲜感和“被看见”的约束很强；同时，宿舍场景下手机本身既是工具也是干扰源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访谈员追问：最后一次使用/最近一次使用大概是什么时候？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访谈员追问：现在什么情况下会打开，什么情况下不会？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访谈员现场小结（非用户原话）</w:t>
      </w:r>
    </w:p>
    <w:p>
      <w:r>
        <w:t>这位受访者的关键线索集中在“使用场景是否仍然存在”“进入专注状态的启动成本”“线上陪伴带来的约束与压力之间的平衡”。后续分析时应把用户陈述与具体行为证据分开编码，并与其他受访者对比，避免把单一个案直接当作普遍需求。</w:t>
      </w:r>
    </w:p>
    <w:p>
      <w:r>
        <w:br w:type="page"/>
      </w:r>
    </w:p>
    <w:p>
      <w:pPr>
        <w:pStyle w:val="Heading1"/>
      </w:pPr>
      <w:r>
        <w:t>受访者02｜周启航（已卸载）</w:t>
      </w:r>
    </w:p>
    <w:p>
      <w:r>
        <w:t>受访者背景：大三，计算机专业。使用约三周，主要为考证和刷题；认为工具功能较多但启动成本高，后来回到番茄钟和线下图书馆。</w:t>
      </w:r>
    </w:p>
    <w:p>
      <w:r>
        <w:t>访谈形式：一对一半结构化访谈（模拟）</w:t>
      </w:r>
    </w:p>
    <w:p>
      <w:pPr>
        <w:pStyle w:val="Heading2"/>
      </w:pPr>
      <w:r>
        <w:t>1、先聊聊你当初是怎么开始使用这个 App 的？</w:t>
      </w:r>
    </w:p>
    <w:p>
      <w:r>
        <w:t>访谈员：先聊聊你当初是怎么开始使用这个 App 的？</w:t>
      </w:r>
    </w:p>
    <w:p>
      <w:r>
        <w:t>受访者：我是准备一个资格考试的时候开始用的。当时每天要刷题，但是电脑一开我就容易点到别的网页。我在短视频里看到有人直播“线上自习室”，觉得可能能给自己一点约束。第一次是在图书馆，用手机进房间，耳机里放白噪音。我真正需要的是计时和一个“我已经开始了”的仪式感。刚开始两三天挺新鲜，会挑房间、看排名、打卡。后来发现我为了开始学习要先选房间、调镜头、看规则，有时候还会看别人资料，反而把开始学习这件事拖长了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启动步骤会放大拖延；同时，功能越多不一定越有效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访谈员追问：当时是什么情况，让你想到要找这样一个 App？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访谈员追问：你当时最想解决什么问题？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2、回忆一下你最近一次使用它的经历，当时是怎样的？</w:t>
      </w:r>
    </w:p>
    <w:p>
      <w:r>
        <w:t>访谈员：回忆一下你最近一次使用它的经历，当时是怎样的？</w:t>
      </w:r>
    </w:p>
    <w:p>
      <w:r>
        <w:t>受访者：我最后几次使用大概是在停用前一两周。那次我本来准备学一个半小时，地点还是我常用的宿舍或自习区。我先打开 App，看了一下之前常进的房间，但没有马上进去。以前我会很快开始，那次却花了几分钟在房间列表里来回看。真正开始后，我还是会计时，但注意力已经不太在‘有人陪我学’这件事上了。中间有消息弹出来，我退出去回了几句，再回来时就觉得这一轮已经被打断。以前被打断后我会重新开一轮，那次我干脆关掉了。回头看，产品没有突然发生一个让我讨厌的大问题，更像是原来能推动我的那股力量变弱了，而每次打开前的步骤、镜头、房间选择这些小成本反而变得更明显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启动步骤会放大拖延；同时，功能越多不一定越有效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访谈员追问：当时你在哪里、准备做什么？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访谈员追问：从打开 App 开始，你具体做了哪些操作？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3、在你使用它的这段时间里，有没有哪一次经历让你印象特别深？</w:t>
      </w:r>
    </w:p>
    <w:p>
      <w:r>
        <w:t>访谈员：在你使用它的这段时间里，有没有哪一次经历让你印象特别深？</w:t>
      </w:r>
    </w:p>
    <w:p>
      <w:r>
        <w:t>受访者：有一次我印象特别深，因为那次让我看清自己为什么会继续用、或者为什么后来会离开。启动步骤会放大拖延。当时我原本状态很差，已经拖了一阵子，但进入房间后看到其他人安静地做自己的事，我确实开始了。问题是这种作用不是一直稳定存在。用久以后，我开始注意到一些附带的东西，比如功能越多不一定越有效。我记得自己有一次明明完成了当天最重要的任务，却因为看到别人在线时长更长，反而觉得自己做得不够。那之后我开始意识到：对我有效的是具体场景中的约束，不是所有功能本身。我的使用方式也因此变化——要么减少浏览和互动，只保留专注部分；要么干脆在某些场景不用它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启动步骤会放大拖延；同时，功能越多不一定越有效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访谈员追问：当时发生了什么？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访谈员追问：你当时是怎么处理的？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4、后来你的使用频率发生过什么变化？</w:t>
      </w:r>
    </w:p>
    <w:p>
      <w:r>
        <w:t>访谈员：后来你的使用频率发生过什么变化？</w:t>
      </w:r>
    </w:p>
    <w:p>
      <w:r>
        <w:t>受访者：频率不是突然从每天变成零，而是先从高频变成‘想起来才用’。最明显的节点是我的学习环境或任务发生变化之后。后来更偏好简单计时工具。以前一天可能开两三次，后来先变成晚上偶尔开，再后来连续几天没开也不会想起来。没有打开 App 的时候，我会直接去图书馆、和同学线下约自习，或者用手机自带计时器。替代方式有一个共同点：开始更快。我后来发现，真正竞争的不是另一个同类 App，而是‘我能不能马上开始学习’。只要现实环境已经能让我进入状态，我就没有强烈理由再多开一个工具。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启动步骤会放大拖延；同时，功能越多不一定越有效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访谈员追问：大概从什么时候开始变化的？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访谈员追问：那段时间发生了什么？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5、回忆一下你最近一次“本来可以用它，但最后没有用”的情况。</w:t>
      </w:r>
    </w:p>
    <w:p>
      <w:r>
        <w:t>访谈员：回忆一下你最近一次“本来可以用它，但最后没有用”的情况。</w:t>
      </w:r>
    </w:p>
    <w:p>
      <w:r>
        <w:t>受访者：最近一次‘本来可以用但没用’很典型。我当时也有学习任务，但最后没有打开 App。原因不是我忘了，而是我判断那个场景不需要额外约束。比如我已经到了图书馆，周围的人都在学习，桌面也整理好了，这时候再拿手机出来选房间、架镜头，对我来说是多一步。还有一种情况是任务很碎，只需要二三十分钟处理几个小事项，我会直接做，不值得专门进入一个房间。这个选择让我觉得，产品最有价值的不是覆盖所有学习时间，而是在我‘很难开始、容易中断、缺少同伴感’的时候补上环境。反过来，如果现实环境已经解决这些问题，它就容易被省略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启动步骤会放大拖延；同时，功能越多不一定越有效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访谈员追问：当时你准备做什么？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访谈员追问：你最后选择了什么方式？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6、现在你还在使用这个 App 吗？能讲讲最近的情况吗？</w:t>
      </w:r>
    </w:p>
    <w:p>
      <w:r>
        <w:t>访谈员：现在你还在使用这个 App 吗？能讲讲最近的情况吗？</w:t>
      </w:r>
    </w:p>
    <w:p>
      <w:r>
        <w:t>受访者：现在已经不用了。最后一次具体日期记不清，但我能记得停用前的状态：App 还在手机里，我连续一两周没有主动打开。后来整理应用时看到它，才发现自己已经形成了新的学习方式，就卸载了。卸载并不是因为某一次严重故障，也不是觉得它完全没用，而是‘需要它的场景’变少了，加上每次使用的启动成本不再值得。假如回到当时那种很需要外部约束的阶段，我不排除再找类似工具，但这和问我‘以后会不会重新用这个 App’不一样，我现在无法承诺。能确定的是，当时让我离开的，是使用场景变化和产品附加成本叠加，而不是一句简单的‘功能不好用’。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启动步骤会放大拖延；同时，功能越多不一定越有效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访谈员追问：最后一次使用/最近一次使用大概是什么时候？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访谈员追问：现在什么情况下会打开，什么情况下不会？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访谈员现场小结（非用户原话）</w:t>
      </w:r>
    </w:p>
    <w:p>
      <w:r>
        <w:t>这位受访者的关键线索集中在“使用场景是否仍然存在”“进入专注状态的启动成本”“线上陪伴带来的约束与压力之间的平衡”。后续分析时应把用户陈述与具体行为证据分开编码，并与其他受访者对比，避免把单一个案直接当作普遍需求。</w:t>
      </w:r>
    </w:p>
    <w:p>
      <w:r>
        <w:br w:type="page"/>
      </w:r>
    </w:p>
    <w:p>
      <w:pPr>
        <w:pStyle w:val="Heading1"/>
      </w:pPr>
      <w:r>
        <w:t>受访者03｜陈思琪（已卸载）</w:t>
      </w:r>
    </w:p>
    <w:p>
      <w:r>
        <w:t>受访者背景：大一，商科专业。使用约一个学期，前期受同学带动频繁使用，后期因社交压力、比较感和作息变化停用。</w:t>
      </w:r>
    </w:p>
    <w:p>
      <w:r>
        <w:t>访谈形式：一对一半结构化访谈（模拟）</w:t>
      </w:r>
    </w:p>
    <w:p>
      <w:pPr>
        <w:pStyle w:val="Heading2"/>
      </w:pPr>
      <w:r>
        <w:t>1、先聊聊你当初是怎么开始使用这个 App 的？</w:t>
      </w:r>
    </w:p>
    <w:p>
      <w:r>
        <w:t>访谈员：先聊聊你当初是怎么开始使用这个 App 的？</w:t>
      </w:r>
    </w:p>
    <w:p>
      <w:r>
        <w:t>受访者：我是室友拉我进去的。刚入学的时候我们四个人经常一起约自习，但大家课程不一样，不可能总去同一个地方。她建了一个房间，说晚上十点到十二点一起上线。我第一次用的时候其实挺开心，看到熟人的头像亮着，会觉得“大家都在做事”。我那时很容易焦虑，看到别人学我也会跟着学。但后来这种感觉变了。尤其是考试周，房间里会显示有人今天学了六七个小时，我只学了一个多小时，会有一种落后的感觉。虽然没人说我，但我自己会比较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熟人陪伴最初有效；同时，排行榜和时长比较带来压力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访谈员追问：当时是什么情况，让你想到要找这样一个 App？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访谈员追问：你当时最想解决什么问题？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2、回忆一下你最近一次使用它的经历，当时是怎样的？</w:t>
      </w:r>
    </w:p>
    <w:p>
      <w:r>
        <w:t>访谈员：回忆一下你最近一次使用它的经历，当时是怎样的？</w:t>
      </w:r>
    </w:p>
    <w:p>
      <w:r>
        <w:t>受访者：我最后几次使用大概是在停用前一两周。那次我本来准备学一个半小时，地点还是我常用的宿舍或自习区。我先打开 App，看了一下之前常进的房间，但没有马上进去。以前我会很快开始，那次却花了几分钟在房间列表里来回看。真正开始后，我还是会计时，但注意力已经不太在‘有人陪我学’这件事上了。中间有消息弹出来，我退出去回了几句，再回来时就觉得这一轮已经被打断。以前被打断后我会重新开一轮，那次我干脆关掉了。回头看，产品没有突然发生一个让我讨厌的大问题，更像是原来能推动我的那股力量变弱了，而每次打开前的步骤、镜头、房间选择这些小成本反而变得更明显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熟人陪伴最初有效；同时，排行榜和时长比较带来压力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访谈员追问：当时你在哪里、准备做什么？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访谈员追问：从打开 App 开始，你具体做了哪些操作？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3、在你使用它的这段时间里，有没有哪一次经历让你印象特别深？</w:t>
      </w:r>
    </w:p>
    <w:p>
      <w:r>
        <w:t>访谈员：在你使用它的这段时间里，有没有哪一次经历让你印象特别深？</w:t>
      </w:r>
    </w:p>
    <w:p>
      <w:r>
        <w:t>受访者：有一次我印象特别深，因为那次让我看清自己为什么会继续用、或者为什么后来会离开。熟人陪伴最初有效。当时我原本状态很差，已经拖了一阵子，但进入房间后看到其他人安静地做自己的事，我确实开始了。问题是这种作用不是一直稳定存在。用久以后，我开始注意到一些附带的东西，比如排行榜和时长比较带来压力。我记得自己有一次明明完成了当天最重要的任务，却因为看到别人在线时长更长，反而觉得自己做得不够。那之后我开始意识到：对我有效的是具体场景中的约束，不是所有功能本身。我的使用方式也因此变化——要么减少浏览和互动，只保留专注部分；要么干脆在某些场景不用它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熟人陪伴最初有效；同时，排行榜和时长比较带来压力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访谈员追问：当时发生了什么？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访谈员追问：你当时是怎么处理的？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4、后来你的使用频率发生过什么变化？</w:t>
      </w:r>
    </w:p>
    <w:p>
      <w:r>
        <w:t>访谈员：后来你的使用频率发生过什么变化？</w:t>
      </w:r>
    </w:p>
    <w:p>
      <w:r>
        <w:t>受访者：频率不是突然从每天变成零，而是先从高频变成‘想起来才用’。最明显的节点是我的学习环境或任务发生变化之后。从共同学习逐渐变成自我比较。以前一天可能开两三次，后来先变成晚上偶尔开，再后来连续几天没开也不会想起来。没有打开 App 的时候，我会直接去图书馆、和同学线下约自习，或者用手机自带计时器。替代方式有一个共同点：开始更快。我后来发现，真正竞争的不是另一个同类 App，而是‘我能不能马上开始学习’。只要现实环境已经能让我进入状态，我就没有强烈理由再多开一个工具。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熟人陪伴最初有效；同时，排行榜和时长比较带来压力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访谈员追问：大概从什么时候开始变化的？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访谈员追问：那段时间发生了什么？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5、回忆一下你最近一次“本来可以用它，但最后没有用”的情况。</w:t>
      </w:r>
    </w:p>
    <w:p>
      <w:r>
        <w:t>访谈员：回忆一下你最近一次“本来可以用它，但最后没有用”的情况。</w:t>
      </w:r>
    </w:p>
    <w:p>
      <w:r>
        <w:t>受访者：最近一次‘本来可以用但没用’很典型。我当时也有学习任务，但最后没有打开 App。原因不是我忘了，而是我判断那个场景不需要额外约束。比如我已经到了图书馆，周围的人都在学习，桌面也整理好了，这时候再拿手机出来选房间、架镜头，对我来说是多一步。还有一种情况是任务很碎，只需要二三十分钟处理几个小事项，我会直接做，不值得专门进入一个房间。这个选择让我觉得，产品最有价值的不是覆盖所有学习时间，而是在我‘很难开始、容易中断、缺少同伴感’的时候补上环境。反过来，如果现实环境已经解决这些问题，它就容易被省略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熟人陪伴最初有效；同时，排行榜和时长比较带来压力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访谈员追问：当时你准备做什么？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访谈员追问：你最后选择了什么方式？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6、现在你还在使用这个 App 吗？能讲讲最近的情况吗？</w:t>
      </w:r>
    </w:p>
    <w:p>
      <w:r>
        <w:t>访谈员：现在你还在使用这个 App 吗？能讲讲最近的情况吗？</w:t>
      </w:r>
    </w:p>
    <w:p>
      <w:r>
        <w:t>受访者：现在已经不用了。最后一次具体日期记不清，但我能记得停用前的状态：App 还在手机里，我连续一两周没有主动打开。后来整理应用时看到它，才发现自己已经形成了新的学习方式，就卸载了。卸载并不是因为某一次严重故障，也不是觉得它完全没用，而是‘需要它的场景’变少了，加上每次使用的启动成本不再值得。假如回到当时那种很需要外部约束的阶段，我不排除再找类似工具，但这和问我‘以后会不会重新用这个 App’不一样，我现在无法承诺。能确定的是，当时让我离开的，是使用场景变化和产品附加成本叠加，而不是一句简单的‘功能不好用’。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熟人陪伴最初有效；同时，排行榜和时长比较带来压力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访谈员追问：最后一次使用/最近一次使用大概是什么时候？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访谈员追问：现在什么情况下会打开，什么情况下不会？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访谈员现场小结（非用户原话）</w:t>
      </w:r>
    </w:p>
    <w:p>
      <w:r>
        <w:t>这位受访者的关键线索集中在“使用场景是否仍然存在”“进入专注状态的启动成本”“线上陪伴带来的约束与压力之间的平衡”。后续分析时应把用户陈述与具体行为证据分开编码，并与其他受访者对比，避免把单一个案直接当作普遍需求。</w:t>
      </w:r>
    </w:p>
    <w:p>
      <w:r>
        <w:br w:type="page"/>
      </w:r>
    </w:p>
    <w:p>
      <w:pPr>
        <w:pStyle w:val="Heading1"/>
      </w:pPr>
      <w:r>
        <w:t>受访者04｜赵文博（已卸载）</w:t>
      </w:r>
    </w:p>
    <w:p>
      <w:r>
        <w:t>受访者背景：大四，机械专业。考研阶段高频使用，考研结束后需求消失；期间经历过明显的“高强度使用—疲劳—退出”过程。</w:t>
      </w:r>
    </w:p>
    <w:p>
      <w:r>
        <w:t>访谈形式：一对一半结构化访谈（模拟）</w:t>
      </w:r>
    </w:p>
    <w:p>
      <w:pPr>
        <w:pStyle w:val="Heading2"/>
      </w:pPr>
      <w:r>
        <w:t>1、先聊聊你当初是怎么开始使用这个 App 的？</w:t>
      </w:r>
    </w:p>
    <w:p>
      <w:r>
        <w:t>访谈员：先聊聊你当初是怎么开始使用这个 App 的？</w:t>
      </w:r>
    </w:p>
    <w:p>
      <w:r>
        <w:t>受访者：我用它的场景比较特殊，就是考研。那时候生活非常固定，早上七点去自习室，晚上十点回宿舍。线上自习室对我来说不是主要学习场所，而是晚上回宿舍以后补一两个小时的时候用。最开始是研友推荐的，我们几个人建了固定房间。它最有用的时候是十一点左右，那时人已经很疲惫，如果一个人很容易躺床上，但看到另外几个人还在线，就会再坚持一会儿。考研结束以后我几乎当天就不想打开了，因为它跟那段高压生活绑定得太紧。后来清理手机时直接卸载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固定研友形成强约束；同时，高压备考场景非常匹配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访谈员追问：当时是什么情况，让你想到要找这样一个 App？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访谈员追问：你当时最想解决什么问题？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2、回忆一下你最近一次使用它的经历，当时是怎样的？</w:t>
      </w:r>
    </w:p>
    <w:p>
      <w:r>
        <w:t>访谈员：回忆一下你最近一次使用它的经历，当时是怎样的？</w:t>
      </w:r>
    </w:p>
    <w:p>
      <w:r>
        <w:t>受访者：我最后几次使用大概是在停用前一两周。那次我本来准备学一个半小时，地点还是我常用的宿舍或自习区。我先打开 App，看了一下之前常进的房间，但没有马上进去。以前我会很快开始，那次却花了几分钟在房间列表里来回看。真正开始后，我还是会计时，但注意力已经不太在‘有人陪我学’这件事上了。中间有消息弹出来，我退出去回了几句，再回来时就觉得这一轮已经被打断。以前被打断后我会重新开一轮，那次我干脆关掉了。回头看，产品没有突然发生一个让我讨厌的大问题，更像是原来能推动我的那股力量变弱了，而每次打开前的步骤、镜头、房间选择这些小成本反而变得更明显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固定研友形成强约束；同时，高压备考场景非常匹配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访谈员追问：当时你在哪里、准备做什么？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访谈员追问：从打开 App 开始，你具体做了哪些操作？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3、在你使用它的这段时间里，有没有哪一次经历让你印象特别深？</w:t>
      </w:r>
    </w:p>
    <w:p>
      <w:r>
        <w:t>访谈员：在你使用它的这段时间里，有没有哪一次经历让你印象特别深？</w:t>
      </w:r>
    </w:p>
    <w:p>
      <w:r>
        <w:t>受访者：有一次我印象特别深，因为那次让我看清自己为什么会继续用、或者为什么后来会离开。固定研友形成强约束。当时我原本状态很差，已经拖了一阵子，但进入房间后看到其他人安静地做自己的事，我确实开始了。问题是这种作用不是一直稳定存在。用久以后，我开始注意到一些附带的东西，比如高压备考场景非常匹配。我记得自己有一次明明完成了当天最重要的任务，却因为看到别人在线时长更长，反而觉得自己做得不够。那之后我开始意识到：对我有效的是具体场景中的约束，不是所有功能本身。我的使用方式也因此变化——要么减少浏览和互动，只保留专注部分；要么干脆在某些场景不用它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固定研友形成强约束；同时，高压备考场景非常匹配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访谈员追问：当时发生了什么？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访谈员追问：你当时是怎么处理的？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4、后来你的使用频率发生过什么变化？</w:t>
      </w:r>
    </w:p>
    <w:p>
      <w:r>
        <w:t>访谈员：后来你的使用频率发生过什么变化？</w:t>
      </w:r>
    </w:p>
    <w:p>
      <w:r>
        <w:t>受访者：频率不是突然从每天变成零，而是先从高频变成‘想起来才用’。最明显的节点是我的学习环境或任务发生变化之后。需求随考研结束快速消失。以前一天可能开两三次，后来先变成晚上偶尔开，再后来连续几天没开也不会想起来。没有打开 App 的时候，我会直接去图书馆、和同学线下约自习，或者用手机自带计时器。替代方式有一个共同点：开始更快。我后来发现，真正竞争的不是另一个同类 App，而是‘我能不能马上开始学习’。只要现实环境已经能让我进入状态，我就没有强烈理由再多开一个工具。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固定研友形成强约束；同时，高压备考场景非常匹配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访谈员追问：大概从什么时候开始变化的？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访谈员追问：那段时间发生了什么？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5、回忆一下你最近一次“本来可以用它，但最后没有用”的情况。</w:t>
      </w:r>
    </w:p>
    <w:p>
      <w:r>
        <w:t>访谈员：回忆一下你最近一次“本来可以用它，但最后没有用”的情况。</w:t>
      </w:r>
    </w:p>
    <w:p>
      <w:r>
        <w:t>受访者：最近一次‘本来可以用但没用’很典型。我当时也有学习任务，但最后没有打开 App。原因不是我忘了，而是我判断那个场景不需要额外约束。比如我已经到了图书馆，周围的人都在学习，桌面也整理好了，这时候再拿手机出来选房间、架镜头，对我来说是多一步。还有一种情况是任务很碎，只需要二三十分钟处理几个小事项，我会直接做，不值得专门进入一个房间。这个选择让我觉得，产品最有价值的不是覆盖所有学习时间，而是在我‘很难开始、容易中断、缺少同伴感’的时候补上环境。反过来，如果现实环境已经解决这些问题，它就容易被省略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固定研友形成强约束；同时，高压备考场景非常匹配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访谈员追问：当时你准备做什么？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访谈员追问：你最后选择了什么方式？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6、现在你还在使用这个 App 吗？能讲讲最近的情况吗？</w:t>
      </w:r>
    </w:p>
    <w:p>
      <w:r>
        <w:t>访谈员：现在你还在使用这个 App 吗？能讲讲最近的情况吗？</w:t>
      </w:r>
    </w:p>
    <w:p>
      <w:r>
        <w:t>受访者：现在已经不用了。最后一次具体日期记不清，但我能记得停用前的状态：App 还在手机里，我连续一两周没有主动打开。后来整理应用时看到它，才发现自己已经形成了新的学习方式，就卸载了。卸载并不是因为某一次严重故障，也不是觉得它完全没用，而是‘需要它的场景’变少了，加上每次使用的启动成本不再值得。假如回到当时那种很需要外部约束的阶段，我不排除再找类似工具，但这和问我‘以后会不会重新用这个 App’不一样，我现在无法承诺。能确定的是，当时让我离开的，是使用场景变化和产品附加成本叠加，而不是一句简单的‘功能不好用’。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固定研友形成强约束；同时，高压备考场景非常匹配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访谈员追问：最后一次使用/最近一次使用大概是什么时候？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访谈员追问：现在什么情况下会打开，什么情况下不会？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访谈员现场小结（非用户原话）</w:t>
      </w:r>
    </w:p>
    <w:p>
      <w:r>
        <w:t>这位受访者的关键线索集中在“使用场景是否仍然存在”“进入专注状态的启动成本”“线上陪伴带来的约束与压力之间的平衡”。后续分析时应把用户陈述与具体行为证据分开编码，并与其他受访者对比，避免把单一个案直接当作普遍需求。</w:t>
      </w:r>
    </w:p>
    <w:p>
      <w:r>
        <w:br w:type="page"/>
      </w:r>
    </w:p>
    <w:p>
      <w:pPr>
        <w:pStyle w:val="Heading1"/>
      </w:pPr>
      <w:r>
        <w:t>受访者05｜许佳宁（仍在使用）</w:t>
      </w:r>
    </w:p>
    <w:p>
      <w:r>
        <w:t>受访者背景：大二，法学专业。使用约八个月，目前每周使用3—5次；把产品当作特定场景下的专注工具，而非全天候学习平台。</w:t>
      </w:r>
    </w:p>
    <w:p>
      <w:r>
        <w:t>访谈形式：一对一半结构化访谈（模拟）</w:t>
      </w:r>
    </w:p>
    <w:p>
      <w:pPr>
        <w:pStyle w:val="Heading2"/>
      </w:pPr>
      <w:r>
        <w:t>1、先聊聊你当初是怎么开始使用这个 App 的？</w:t>
      </w:r>
    </w:p>
    <w:p>
      <w:r>
        <w:t>访谈员：先聊聊你当初是怎么开始使用这个 App 的？</w:t>
      </w:r>
    </w:p>
    <w:p>
      <w:r>
        <w:t>受访者：我现在还在用，但不是每天用。我一般是在宿舍晚上需要读比较枯燥的材料时开，比如一份几十页的判例或者背诵。图书馆我反而不用，因为环境本身已经足够约束我。我最开始用也是朋友推荐，后来发现对我真正有用的不是“认识学习搭子”，而是开始之后不想随便退出。它有点像我给自己划了一条线：进入房间就开始干活，结束以后再看消息。我现在已经不太看排行榜，也不怎么逛公开房间，基本进收藏的两个房间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把使用场景限制得很清楚；同时，收藏固定房间降低选择成本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访谈员追问：当时是什么情况，让你想到要找这样一个 App？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访谈员追问：你当时最想解决什么问题？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2、回忆一下你最近一次使用它的经历，当时是怎样的？</w:t>
      </w:r>
    </w:p>
    <w:p>
      <w:r>
        <w:t>访谈员：回忆一下你最近一次使用它的经历，当时是怎样的？</w:t>
      </w:r>
    </w:p>
    <w:p>
      <w:r>
        <w:t>受访者：最近一次就是这周晚上。我在宿舍，手头有一项比较枯燥、需要持续投入的任务。我不会一打开就逛推荐，而是直接进收藏房间，把手机放到固定位置，设一个大约四五十分钟的专注段，然后开始做事。顺利的地方是我已经形成固定动作，不需要思考选什么房间。真正让我觉得有价值的是中间想摸手机时，会意识到自己还在一轮专注里。不过如果网络不稳定、镜头位置要重新调，或者房间里突然有人频繁互动，我会觉得被打断。我现在会主动避开这种房间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把使用场景限制得很清楚；同时，收藏固定房间降低选择成本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访谈员追问：当时你在哪里、准备做什么？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访谈员追问：从打开 App 开始，你具体做了哪些操作？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3、在你使用它的这段时间里，有没有哪一次经历让你印象特别深？</w:t>
      </w:r>
    </w:p>
    <w:p>
      <w:r>
        <w:t>访谈员：在你使用它的这段时间里，有没有哪一次经历让你印象特别深？</w:t>
      </w:r>
    </w:p>
    <w:p>
      <w:r>
        <w:t>受访者：有一次我印象特别深，因为那次让我看清自己为什么会继续用、或者为什么后来会离开。把使用场景限制得很清楚。当时我原本状态很差，已经拖了一阵子，但进入房间后看到其他人安静地做自己的事，我确实开始了。问题是这种作用不是一直稳定存在。用久以后，我开始注意到一些附带的东西，比如收藏固定房间降低选择成本。我记得自己有一次明明完成了当天最重要的任务，却因为看到别人在线时长更长，反而觉得自己做得不够。那之后我开始意识到：对我有效的是具体场景中的约束，不是所有功能本身。我的使用方式也因此变化——要么减少浏览和互动，只保留专注部分；要么干脆在某些场景不用它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把使用场景限制得很清楚；同时，收藏固定房间降低选择成本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访谈员追问：当时发生了什么？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访谈员追问：你当时是怎么处理的？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4、后来你的使用频率发生过什么变化？</w:t>
      </w:r>
    </w:p>
    <w:p>
      <w:r>
        <w:t>访谈员：后来你的使用频率发生过什么变化？</w:t>
      </w:r>
    </w:p>
    <w:p>
      <w:r>
        <w:t>受访者：我的频率一直有波动，但没有完全掉下去。忙的时候一周可能用四五次，不忙时可能几天不用。关键不是我要保持连续打卡，而是我知道什么场景它对我有效。保留有效约束、主动屏蔽社交和排行。如果我在图书馆、和同学面对面学习，通常不会打开；如果我一个人在宿舍、家里或者晚上容易拖延，我才会用。对我来说，频率下降不等于流失，只是任务场景变化。我反而不希望 App 用连续签到逼我每天来，那会把工具变成负担。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把使用场景限制得很清楚；同时，收藏固定房间降低选择成本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访谈员追问：大概从什么时候开始变化的？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访谈员追问：那段时间发生了什么？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5、回忆一下你最近一次“本来可以用它，但最后没有用”的情况。</w:t>
      </w:r>
    </w:p>
    <w:p>
      <w:r>
        <w:t>访谈员：回忆一下你最近一次“本来可以用它，但最后没有用”的情况。</w:t>
      </w:r>
    </w:p>
    <w:p>
      <w:r>
        <w:t>受访者：最近一次‘本来可以用但没用’很典型。我当时也有学习任务，但最后没有打开 App。原因不是我忘了，而是我判断那个场景不需要额外约束。比如我已经到了图书馆，周围的人都在学习，桌面也整理好了，这时候再拿手机出来选房间、架镜头，对我来说是多一步。还有一种情况是任务很碎，只需要二三十分钟处理几个小事项，我会直接做，不值得专门进入一个房间。这个选择让我觉得，产品最有价值的不是覆盖所有学习时间，而是在我‘很难开始、容易中断、缺少同伴感’的时候补上环境。反过来，如果现实环境已经解决这些问题，它就容易被省略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把使用场景限制得很清楚；同时，收藏固定房间降低选择成本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访谈员追问：当时你准备做什么？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访谈员追问：你最后选择了什么方式？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6、现在你还在使用这个 App 吗？能讲讲最近的情况吗？</w:t>
      </w:r>
    </w:p>
    <w:p>
      <w:r>
        <w:t>访谈员：现在你还在使用这个 App 吗？能讲讲最近的情况吗？</w:t>
      </w:r>
    </w:p>
    <w:p>
      <w:r>
        <w:t>受访者：现在还在用，最近一周也打开过。我的使用已经比较稳定：需要长时间独处完成任务时会开，环境本身足够专注时不会开。我不会因为一天没用就觉得中断了习惯，也不会为了排行榜补时长。能让我继续留下来的，是它在特定时刻确实比单纯计时更有约束感，同时我已经把不需要的部分绕开了。如果以后产品越来越强调社交、排行榜、连续打卡，反而可能让我减少使用；如果能让我更快进入固定房间、更少设置、更少打扰，我会更愿意保持现在这种用法。这里我说的是基于现在的实际使用习惯，不是对未来功能做承诺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把使用场景限制得很清楚；同时，收藏固定房间降低选择成本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访谈员追问：最后一次使用/最近一次使用大概是什么时候？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访谈员追问：现在什么情况下会打开，什么情况下不会？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访谈员现场小结（非用户原话）</w:t>
      </w:r>
    </w:p>
    <w:p>
      <w:r>
        <w:t>这位受访者的关键线索集中在“使用场景是否仍然存在”“进入专注状态的启动成本”“线上陪伴带来的约束与压力之间的平衡”。后续分析时应把用户陈述与具体行为证据分开编码，并与其他受访者对比，避免把单一个案直接当作普遍需求。</w:t>
      </w:r>
    </w:p>
    <w:p>
      <w:r>
        <w:br w:type="page"/>
      </w:r>
    </w:p>
    <w:p>
      <w:pPr>
        <w:pStyle w:val="Heading1"/>
      </w:pPr>
      <w:r>
        <w:t>受访者06｜王泽宇（仍在使用）</w:t>
      </w:r>
    </w:p>
    <w:p>
      <w:r>
        <w:t>受访者背景：研一，设计相关专业。使用一年以上但频率波动明显；常用于居家学习和赶项目，偏好低社交、弱打扰的使用方式。</w:t>
      </w:r>
    </w:p>
    <w:p>
      <w:r>
        <w:t>访谈形式：一对一半结构化访谈（模拟）</w:t>
      </w:r>
    </w:p>
    <w:p>
      <w:pPr>
        <w:pStyle w:val="Heading2"/>
      </w:pPr>
      <w:r>
        <w:t>1、先聊聊你当初是怎么开始使用这个 App 的？</w:t>
      </w:r>
    </w:p>
    <w:p>
      <w:r>
        <w:t>访谈员：先聊聊你当初是怎么开始使用这个 App 的？</w:t>
      </w:r>
    </w:p>
    <w:p>
      <w:r>
        <w:t>受访者：我第一次用是在本科毕业设计期间，那段时间经常一个人在出租屋里做东西，时间很散。白天觉得还有很多时间，拖到晚上才开始。我搜专注工具时找到这个 App。第一次进的是一个很安静的房间，大家基本只拍桌面。我开着它做了两个小时模型，效果比我想象中好。后来读研以后也继续用，但频率跟项目周期走。赶方案的时候可能连续一周每天都开，平时一两周不开也正常。我把它理解成一个“远程公共空间”，不是社交软件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居家和赶项目时价值最高；同时，喜欢桌面镜头和低社交氛围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访谈员追问：当时是什么情况，让你想到要找这样一个 App？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访谈员追问：你当时最想解决什么问题？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2、回忆一下你最近一次使用它的经历，当时是怎样的？</w:t>
      </w:r>
    </w:p>
    <w:p>
      <w:r>
        <w:t>访谈员：回忆一下你最近一次使用它的经历，当时是怎样的？</w:t>
      </w:r>
    </w:p>
    <w:p>
      <w:r>
        <w:t>受访者：最近一次就是这周晚上。我在宿舍，手头有一项比较枯燥、需要持续投入的任务。我不会一打开就逛推荐，而是直接进收藏房间，把手机放到固定位置，设一个大约四五十分钟的专注段，然后开始做事。顺利的地方是我已经形成固定动作，不需要思考选什么房间。真正让我觉得有价值的是中间想摸手机时，会意识到自己还在一轮专注里。不过如果网络不稳定、镜头位置要重新调，或者房间里突然有人频繁互动，我会觉得被打断。我现在会主动避开这种房间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居家和赶项目时价值最高；同时，喜欢桌面镜头和低社交氛围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访谈员追问：当时你在哪里、准备做什么？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访谈员追问：从打开 App 开始，你具体做了哪些操作？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3、在你使用它的这段时间里，有没有哪一次经历让你印象特别深？</w:t>
      </w:r>
    </w:p>
    <w:p>
      <w:r>
        <w:t>访谈员：在你使用它的这段时间里，有没有哪一次经历让你印象特别深？</w:t>
      </w:r>
    </w:p>
    <w:p>
      <w:r>
        <w:t>受访者：有一次我印象特别深，因为那次让我看清自己为什么会继续用、或者为什么后来会离开。居家和赶项目时价值最高。当时我原本状态很差，已经拖了一阵子，但进入房间后看到其他人安静地做自己的事，我确实开始了。问题是这种作用不是一直稳定存在。用久以后，我开始注意到一些附带的东西，比如喜欢桌面镜头和低社交氛围。我记得自己有一次明明完成了当天最重要的任务，却因为看到别人在线时长更长，反而觉得自己做得不够。那之后我开始意识到：对我有效的是具体场景中的约束，不是所有功能本身。我的使用方式也因此变化——要么减少浏览和互动，只保留专注部分；要么干脆在某些场景不用它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居家和赶项目时价值最高；同时，喜欢桌面镜头和低社交氛围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访谈员追问：当时发生了什么？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访谈员追问：你当时是怎么处理的？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4、后来你的使用频率发生过什么变化？</w:t>
      </w:r>
    </w:p>
    <w:p>
      <w:r>
        <w:t>访谈员：后来你的使用频率发生过什么变化？</w:t>
      </w:r>
    </w:p>
    <w:p>
      <w:r>
        <w:t>受访者：我的频率一直有波动，但没有完全掉下去。忙的时候一周可能用四五次，不忙时可能几天不用。关键不是我要保持连续打卡，而是我知道什么场景它对我有效。使用频率跟任务周期而不是习惯绑定。如果我在图书馆、和同学面对面学习，通常不会打开；如果我一个人在宿舍、家里或者晚上容易拖延，我才会用。对我来说，频率下降不等于流失，只是任务场景变化。我反而不希望 App 用连续签到逼我每天来，那会把工具变成负担。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居家和赶项目时价值最高；同时，喜欢桌面镜头和低社交氛围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访谈员追问：大概从什么时候开始变化的？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访谈员追问：那段时间发生了什么？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5、回忆一下你最近一次“本来可以用它，但最后没有用”的情况。</w:t>
      </w:r>
    </w:p>
    <w:p>
      <w:r>
        <w:t>访谈员：回忆一下你最近一次“本来可以用它，但最后没有用”的情况。</w:t>
      </w:r>
    </w:p>
    <w:p>
      <w:r>
        <w:t>受访者：最近一次‘本来可以用但没用’很典型。我当时也有学习任务，但最后没有打开 App。原因不是我忘了，而是我判断那个场景不需要额外约束。比如我已经到了图书馆，周围的人都在学习，桌面也整理好了，这时候再拿手机出来选房间、架镜头，对我来说是多一步。还有一种情况是任务很碎，只需要二三十分钟处理几个小事项，我会直接做，不值得专门进入一个房间。这个选择让我觉得，产品最有价值的不是覆盖所有学习时间，而是在我‘很难开始、容易中断、缺少同伴感’的时候补上环境。反过来，如果现实环境已经解决这些问题，它就容易被省略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居家和赶项目时价值最高；同时，喜欢桌面镜头和低社交氛围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访谈员追问：当时你准备做什么？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访谈员追问：你最后选择了什么方式？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6、现在你还在使用这个 App 吗？能讲讲最近的情况吗？</w:t>
      </w:r>
    </w:p>
    <w:p>
      <w:r>
        <w:t>访谈员：现在你还在使用这个 App 吗？能讲讲最近的情况吗？</w:t>
      </w:r>
    </w:p>
    <w:p>
      <w:r>
        <w:t>受访者：现在还在用，最近一周也打开过。我的使用已经比较稳定：需要长时间独处完成任务时会开，环境本身足够专注时不会开。我不会因为一天没用就觉得中断了习惯，也不会为了排行榜补时长。能让我继续留下来的，是它在特定时刻确实比单纯计时更有约束感，同时我已经把不需要的部分绕开了。如果以后产品越来越强调社交、排行榜、连续打卡，反而可能让我减少使用；如果能让我更快进入固定房间、更少设置、更少打扰，我会更愿意保持现在这种用法。这里我说的是基于现在的实际使用习惯，不是对未来功能做承诺。</w:t>
        <w:br/>
        <w:br/>
        <w:t>访谈员追问：你能再具体一点吗？</w:t>
        <w:br/>
        <w:t>受访者：可以。对我来说最容易被忽略的是，当时的行为往往不是‘喜欢或不喜欢’这么简单。我会先看自己在哪里、任务有多难开始、周围有没有人、手机是不是主要干扰源，再决定要不要开。居家和赶项目时价值最高；同时，喜欢桌面镜头和低社交氛围。所以同一个功能在不同阶段感受会完全不同。刚开始它可能是提醒和约束，用久以后也可能变成额外步骤。</w:t>
        <w:br/>
        <w:br/>
        <w:t>访谈员追问：当时你的心情是什么？</w:t>
        <w:br/>
        <w:t>受访者：一开始通常是有点焦虑或者拖延后的内疚，希望赶快进入状态。真正开始以后，如果一轮做得顺，会有一种‘终于动起来了’的轻松感；如果被排名、互动或者设置打断，就会觉得本来只是想学习，结果又多了一件要处理的事。这个情绪变化对我是否继续打开它影响挺大。</w:t>
      </w:r>
    </w:p>
    <w:p>
      <w:r>
        <w:t>访谈员追问：最后一次使用/最近一次使用大概是什么时候？</w:t>
      </w:r>
    </w:p>
    <w:p>
      <w:r>
        <w:t>受访者：我现在回想，真正重要的是当时那个具体环境。不是抽象地觉得“自律很重要”，而是我坐下来以后会下意识拿手机、切应用，或者因为没人一起学很容易结束。产品刚好在那个节点提供了一点外部约束。</w:t>
      </w:r>
    </w:p>
    <w:p>
      <w:r>
        <w:t>访谈员追问：现在什么情况下会打开，什么情况下不会？</w:t>
      </w:r>
    </w:p>
    <w:p>
      <w:r>
        <w:t>受访者：当时我没有把它总结成一个明确原因，是后来回看才发现行为已经变了。比如打开次数变少、进入房间前犹豫更久、被打断后不再重新开始，这些都比我口头说“还可以”更能说明问题。</w:t>
      </w:r>
    </w:p>
    <w:p>
      <w:pPr>
        <w:pStyle w:val="Heading2"/>
      </w:pPr>
      <w:r>
        <w:t>访谈员现场小结（非用户原话）</w:t>
      </w:r>
    </w:p>
    <w:p>
      <w:r>
        <w:t>这位受访者的关键线索集中在“使用场景是否仍然存在”“进入专注状态的启动成本”“线上陪伴带来的约束与压力之间的平衡”。后续分析时应把用户陈述与具体行为证据分开编码，并与其他受访者对比，避免把单一个案直接当作普遍需求。</w:t>
      </w:r>
    </w:p>
    <w:p>
      <w:r>
        <w:br w:type="page"/>
      </w:r>
    </w:p>
    <w:p>
      <w:pPr>
        <w:pStyle w:val="Heading1"/>
      </w:pPr>
      <w:r>
        <w:t>样本速览（便于课堂分析）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受访者</w:t>
            </w:r>
          </w:p>
        </w:tc>
        <w:tc>
          <w:tcPr>
            <w:tcW w:type="dxa" w:w="2448"/>
          </w:tcPr>
          <w:p>
            <w:r>
              <w:t>状态</w:t>
            </w:r>
          </w:p>
        </w:tc>
        <w:tc>
          <w:tcPr>
            <w:tcW w:type="dxa" w:w="2448"/>
          </w:tcPr>
          <w:p>
            <w:r>
              <w:t>主要使用阶段</w:t>
            </w:r>
          </w:p>
        </w:tc>
        <w:tc>
          <w:tcPr>
            <w:tcW w:type="dxa" w:w="2448"/>
          </w:tcPr>
          <w:p>
            <w:r>
              <w:t>值得继续验证的线索</w:t>
            </w:r>
          </w:p>
        </w:tc>
      </w:tr>
      <w:tr>
        <w:tc>
          <w:tcPr>
            <w:tcW w:type="dxa" w:w="2448"/>
          </w:tcPr>
          <w:p>
            <w:r>
              <w:t>林晓雨</w:t>
            </w:r>
          </w:p>
        </w:tc>
        <w:tc>
          <w:tcPr>
            <w:tcW w:type="dxa" w:w="2448"/>
          </w:tcPr>
          <w:p>
            <w:r>
              <w:t>已卸载</w:t>
            </w:r>
          </w:p>
        </w:tc>
        <w:tc>
          <w:tcPr>
            <w:tcW w:type="dxa" w:w="2448"/>
          </w:tcPr>
          <w:p>
            <w:r>
              <w:t>期中/期末阶段</w:t>
            </w:r>
          </w:p>
        </w:tc>
        <w:tc>
          <w:tcPr>
            <w:tcW w:type="dxa" w:w="2448"/>
          </w:tcPr>
          <w:p>
            <w:r>
              <w:t>约束感衰减；手机既是工具也是干扰</w:t>
            </w:r>
          </w:p>
        </w:tc>
      </w:tr>
      <w:tr>
        <w:tc>
          <w:tcPr>
            <w:tcW w:type="dxa" w:w="2448"/>
          </w:tcPr>
          <w:p>
            <w:r>
              <w:t>周启航</w:t>
            </w:r>
          </w:p>
        </w:tc>
        <w:tc>
          <w:tcPr>
            <w:tcW w:type="dxa" w:w="2448"/>
          </w:tcPr>
          <w:p>
            <w:r>
              <w:t>已卸载</w:t>
            </w:r>
          </w:p>
        </w:tc>
        <w:tc>
          <w:tcPr>
            <w:tcW w:type="dxa" w:w="2448"/>
          </w:tcPr>
          <w:p>
            <w:r>
              <w:t>考证刷题</w:t>
            </w:r>
          </w:p>
        </w:tc>
        <w:tc>
          <w:tcPr>
            <w:tcW w:type="dxa" w:w="2448"/>
          </w:tcPr>
          <w:p>
            <w:r>
              <w:t>启动成本；简单工具替代</w:t>
            </w:r>
          </w:p>
        </w:tc>
      </w:tr>
      <w:tr>
        <w:tc>
          <w:tcPr>
            <w:tcW w:type="dxa" w:w="2448"/>
          </w:tcPr>
          <w:p>
            <w:r>
              <w:t>陈思琪</w:t>
            </w:r>
          </w:p>
        </w:tc>
        <w:tc>
          <w:tcPr>
            <w:tcW w:type="dxa" w:w="2448"/>
          </w:tcPr>
          <w:p>
            <w:r>
              <w:t>已卸载</w:t>
            </w:r>
          </w:p>
        </w:tc>
        <w:tc>
          <w:tcPr>
            <w:tcW w:type="dxa" w:w="2448"/>
          </w:tcPr>
          <w:p>
            <w:r>
              <w:t>大一共同自习</w:t>
            </w:r>
          </w:p>
        </w:tc>
        <w:tc>
          <w:tcPr>
            <w:tcW w:type="dxa" w:w="2448"/>
          </w:tcPr>
          <w:p>
            <w:r>
              <w:t>熟人陪伴与比较压力</w:t>
            </w:r>
          </w:p>
        </w:tc>
      </w:tr>
      <w:tr>
        <w:tc>
          <w:tcPr>
            <w:tcW w:type="dxa" w:w="2448"/>
          </w:tcPr>
          <w:p>
            <w:r>
              <w:t>赵文博</w:t>
            </w:r>
          </w:p>
        </w:tc>
        <w:tc>
          <w:tcPr>
            <w:tcW w:type="dxa" w:w="2448"/>
          </w:tcPr>
          <w:p>
            <w:r>
              <w:t>已卸载</w:t>
            </w:r>
          </w:p>
        </w:tc>
        <w:tc>
          <w:tcPr>
            <w:tcW w:type="dxa" w:w="2448"/>
          </w:tcPr>
          <w:p>
            <w:r>
              <w:t>考研冲刺</w:t>
            </w:r>
          </w:p>
        </w:tc>
        <w:tc>
          <w:tcPr>
            <w:tcW w:type="dxa" w:w="2448"/>
          </w:tcPr>
          <w:p>
            <w:r>
              <w:t>强场景需求结束后的自然流失</w:t>
            </w:r>
          </w:p>
        </w:tc>
      </w:tr>
      <w:tr>
        <w:tc>
          <w:tcPr>
            <w:tcW w:type="dxa" w:w="2448"/>
          </w:tcPr>
          <w:p>
            <w:r>
              <w:t>许佳宁</w:t>
            </w:r>
          </w:p>
        </w:tc>
        <w:tc>
          <w:tcPr>
            <w:tcW w:type="dxa" w:w="2448"/>
          </w:tcPr>
          <w:p>
            <w:r>
              <w:t>仍在使用</w:t>
            </w:r>
          </w:p>
        </w:tc>
        <w:tc>
          <w:tcPr>
            <w:tcW w:type="dxa" w:w="2448"/>
          </w:tcPr>
          <w:p>
            <w:r>
              <w:t>宿舍长时阅读</w:t>
            </w:r>
          </w:p>
        </w:tc>
        <w:tc>
          <w:tcPr>
            <w:tcW w:type="dxa" w:w="2448"/>
          </w:tcPr>
          <w:p>
            <w:r>
              <w:t>明确场景；固定房间；主动屏蔽社交</w:t>
            </w:r>
          </w:p>
        </w:tc>
      </w:tr>
      <w:tr>
        <w:tc>
          <w:tcPr>
            <w:tcW w:type="dxa" w:w="2448"/>
          </w:tcPr>
          <w:p>
            <w:r>
              <w:t>王泽宇</w:t>
            </w:r>
          </w:p>
        </w:tc>
        <w:tc>
          <w:tcPr>
            <w:tcW w:type="dxa" w:w="2448"/>
          </w:tcPr>
          <w:p>
            <w:r>
              <w:t>仍在使用</w:t>
            </w:r>
          </w:p>
        </w:tc>
        <w:tc>
          <w:tcPr>
            <w:tcW w:type="dxa" w:w="2448"/>
          </w:tcPr>
          <w:p>
            <w:r>
              <w:t>居家/项目冲刺</w:t>
            </w:r>
          </w:p>
        </w:tc>
        <w:tc>
          <w:tcPr>
            <w:tcW w:type="dxa" w:w="2448"/>
          </w:tcPr>
          <w:p>
            <w:r>
              <w:t>低社交公共空间；周期性使用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