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在线自习室 App｜原始语音转写逐字稿</w:t>
      </w:r>
    </w:p>
    <w:p>
      <w:pPr>
        <w:jc w:val="center"/>
      </w:pPr>
      <w:r>
        <w:rPr>
          <w:rFonts w:ascii="Microsoft YaHei" w:hAnsi="Microsoft YaHei" w:eastAsia="Microsoft YaHei"/>
          <w:sz w:val="20"/>
        </w:rPr>
        <w:t>课堂练习材料 · 未整理的语音转文字结果</w:t>
      </w:r>
    </w:p>
    <w:p>
      <w:pPr>
        <w:ind w:firstLine="440"/>
      </w:pPr>
      <w:r>
        <w:t>好那我们开始啊不用太正式就是随便聊聊你之前是不是用过那个在线自习室的app 对对对用过之前用过一段时间 大概用了多久你还记得吗 呃多久啊我想一下应该两三个月吧但是也不是每天用啊就是断断续续的最开始用的比较多后面就不怎么用了 嗯那当时为什么会下载这个东西 就当时不是期末嘛然后我在宿舍根本学不进去就是我们宿舍有人打游戏然后有人刷抖音还有人一直讲话然后我本来是想看书的但是我就怎么说呢我手机一拿起来我也开始刷了哈哈哈然后就根本停不下来 然后呢 然后我好像是在小红书上看到有人发就是那种线上自习室就大家开着摄像头一起学习什么的然后我就觉得哎这个好像可以试一下然后就下了 所以当时主要是希望让自己专注一点吗 嗯也不能说完全是专注就是我感觉我需要有人看着我你知道吧就我自己一个人的时候我特别容易就是算了算了明天再学但是你进去之后发现好多人都在学习然后摄像头开着你就会觉得我现在玩手机好像不太好就有点那种感觉</w:t>
      </w:r>
    </w:p>
    <w:p>
      <w:pPr>
        <w:ind w:firstLine="440"/>
      </w:pPr>
      <w:r>
        <w:t>那第一次用的时候怎么样 第一次啊第一次我记得还搞了挺久的就是它不是要选房间吗然后有的房间好像满了然后有的要开摄像头有的不用还是怎么样这个我有点忘了反正就是找了半天然后进去以后还要把手机架起来我当时还找了个杯子垫着因为没有支架 那你当时觉得这个过程麻烦吗 第一次还好第一次因为觉得比较新鲜嘛就感觉还挺有仪式感的就是哎我要开始学习了但是后来就会觉得有一点麻烦就怎么说我明明都已经坐下来了然后书也打开了然后我还得先拿手机进去找那个房间然后架起来有时候角度还不对还得调一下 嗯嗯 那你能不能回忆一次比较具体的比如说最近一次或者你印象比较深的一次 最近一次我真记不清了因为挺久没用了印象比较深的有一次是我要写一个什么报告好像第二天就要交然后那天晚上大概九点多吧我在宿舍然后我就想今天必须得写完然后就打开那个app 然后呢 然后我本来想进之前那个房间但是那个房间不知道是满了还是找不到了我记不清了然后我就又去找别的房间然后它不是有很多房间吗什么考研上岸啊四六级啊什么什么的然后我就在那里翻翻了好一会儿因为我又不考研然后有些名字就感觉跟我没关系后来随便找了一个进去</w:t>
      </w:r>
    </w:p>
    <w:p>
      <w:pPr>
        <w:ind w:firstLine="440"/>
      </w:pPr>
      <w:r>
        <w:t>进去以后就把手机放旁边然后开始写其实开始以后我觉得还挺好的就是你能看到旁边有人也在学习虽然我也没有真的一直看别人就是余光会知道哎有人跟我一起然后我就写那个报告写了可能一个小时吧还是多久后来我手机没电了哈哈哈因为那个摄像头一直开着然后掉电挺快的我就去找充电线然后把手机拿去充电然后然后好像就没继续开那个软件了 为什么没继续开 不知道啊就那个状态断了你知道吗我已经拿手机去充电了然后电脑还开着我就直接继续用电脑写了我就懒得再把它弄回来其实也不是发生了什么大事就是出来以后就不想再进去</w:t>
      </w:r>
    </w:p>
    <w:p>
      <w:pPr>
        <w:ind w:firstLine="440"/>
      </w:pPr>
      <w:r>
        <w:t>那你后来使用频率大概怎么变化的 最开始期末那几周应该挺多的几乎每天晚上都会开吧也不是每天反正挺频繁的后来放假回家也用过几次因为在家更学不进去我妈还老进来问我吃不吃水果什么的哈哈然后再后来开学之后我开始去图书馆就基本很少用了 为什么去图书馆就不用 因为图书馆本来所有人都在学习啊我觉得我已经有那个氛围了然后我再把手机拿出来架在桌子上就很奇怪而且图书馆那个桌子也不是特别大有时候旁边坐人你架个手机感觉也挺那个的就没有必要 所以可以理解成图书馆替代它了吗 嗯差不多吧但也不能说完全替代因为我有时候还是会在宿舍学习然后在宿舍后来我更多是开番茄钟 番茄钟为什么比这个好用 就快啊就是我点一下就开始了二十五分钟或者五十分钟然后这个还得进去选房间然后有时候还有那个什么消息啊什么点赞还是什么我忘了反正会有一些东西</w:t>
      </w:r>
    </w:p>
    <w:p>
      <w:pPr>
        <w:ind w:firstLine="440"/>
      </w:pPr>
      <w:r>
        <w:t>那些东西会影响你吗 一开始不会一开始我还觉得有人给你那个加油还是点赞挺有意思的后来我基本就不看了我又不是来交朋友的哈哈我就是想赶紧把东西做完而且它里面不是会显示有的人今天学习多久吗有的人六个小时七个小时八个小时我有时候一看我才四十分钟然后就有点怎么说有点焦虑吧但是也不是特别严重 那这个会让你不想用吗 也不能这么说我觉得没有哪一个东西是严重到让我觉得啊我一定要把这个软件卸了没有就是很多小东西吧加起来然后你慢慢就觉得不开也行</w:t>
      </w:r>
    </w:p>
    <w:p>
      <w:pPr>
        <w:ind w:firstLine="440"/>
      </w:pPr>
      <w:r>
        <w:t>那你最后一次打开大概是什么时候 这个真的记不得可能上学期吧上学期期末还是什么时候有一次在宿舍准备考试然后可能开过一次我不确定 那从那以后为什么一直没再打开 因为现在大部分时间我都去图书馆然后如果在宿舍的话我就直接开番茄钟或者把手机放远一点其实也没想起来要用它 那现在这个app还在手机上吗 我看看啊等一下……没有了哎我已经卸载了哈哈哈我都不知道什么时候卸的 你大概什么时候卸的 不知道可能之前手机空间不够然后我清软件的时候就删了吧因为当时看到它就觉得反正也很久没用了</w:t>
      </w:r>
    </w:p>
    <w:p>
      <w:pPr>
        <w:ind w:firstLine="440"/>
      </w:pPr>
      <w:r>
        <w:t>那如果现在这个软件把选房间啊架摄像头这些步骤都去掉你会重新用吗 呃这个不好说可能吧如果我又遇到那种就是一个人在宿舍然后必须学习的情况可能会吧 嗯好那这个我们先不聊假设我们回到你之前真的使用的时候有没有哪一次你觉得这个东西特别有用 有有有期末的时候有一次我真的特别不想复习然后我记得我那天本来一直躺在床上刷手机然后可能晚上七八点才爬下来然后打开那个自习室看到里面好多人已经学了很久了然后我就觉得不行我也得学然后那天我好像真的坐了两个多小时那一次我觉得还是挺有用的</w:t>
      </w:r>
    </w:p>
    <w:p>
      <w:pPr>
        <w:ind w:firstLine="440"/>
      </w:pPr>
      <w:r>
        <w:t>那你觉得为什么那次有用 因为当时我没有别的办法吧就是deadline也很近然后我自己肯定会摸鱼然后它相当于给我一个外部的那个怎么说外部环境吧就是让我觉得别人都在做这个事情我也应该做 然后后来为什么这种感觉没有了 我觉得可能习惯了吧就是一开始你觉得有人在那里很新鲜然后后来你知道其实你想退出还是可以退出也没有人真的管你而且我后来有图书馆了就感觉没有那么需要这个东西了 嗯还有没有什么刚才没有聊到但是你觉得跟这个软件有关的 嗯……没什么吧哦对我以前还拉过我室友一起用然后她好像用了两天就不用了 她为什么不用 不知道我没问过她好像是觉得开摄像头麻烦吧但是这个我也不确定她可能随口说过 哦好那这个我们先不把它当成你的经历还有吗 没了应该没了 好那我们今天就先到这里谢谢你 好没事没事</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原始逐字稿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6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